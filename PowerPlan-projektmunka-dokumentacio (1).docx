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79A" w:rsidRPr="009C679A" w:rsidRDefault="009C679A" w:rsidP="009C679A">
      <w:pPr>
        <w:spacing w:after="600"/>
        <w:jc w:val="center"/>
        <w:rPr>
          <w:rFonts w:cs="Times New Roman"/>
          <w:sz w:val="44"/>
          <w:szCs w:val="44"/>
          <w:lang w:val="pl-PL"/>
        </w:rPr>
      </w:pPr>
      <w:r w:rsidRPr="009C679A">
        <w:rPr>
          <w:rFonts w:cs="Times New Roman"/>
          <w:sz w:val="44"/>
          <w:szCs w:val="44"/>
          <w:lang w:val="pl-PL"/>
        </w:rPr>
        <w:t>Projektmunka dokumentálása</w:t>
      </w:r>
    </w:p>
    <w:p w:rsidR="009C679A" w:rsidRPr="009C679A" w:rsidRDefault="009C679A" w:rsidP="009C679A">
      <w:pPr>
        <w:spacing w:before="480" w:after="600"/>
        <w:jc w:val="center"/>
        <w:rPr>
          <w:rFonts w:cs="Times New Roman"/>
          <w:b/>
          <w:sz w:val="52"/>
          <w:szCs w:val="52"/>
          <w:lang w:val="pl-PL"/>
        </w:rPr>
      </w:pPr>
      <w:r w:rsidRPr="009C679A">
        <w:rPr>
          <w:rFonts w:cs="Times New Roman"/>
          <w:b/>
          <w:sz w:val="52"/>
          <w:szCs w:val="52"/>
          <w:lang w:val="pl-PL"/>
        </w:rPr>
        <w:t>PowerPlan webalkalmazás</w:t>
      </w:r>
    </w:p>
    <w:p w:rsidR="009C679A" w:rsidRPr="009C679A" w:rsidRDefault="009C679A" w:rsidP="009C679A">
      <w:pPr>
        <w:spacing w:before="840" w:after="840"/>
        <w:jc w:val="right"/>
        <w:rPr>
          <w:rFonts w:cs="Times New Roman"/>
          <w:b/>
          <w:sz w:val="44"/>
          <w:szCs w:val="44"/>
          <w:lang w:val="pl-PL"/>
        </w:rPr>
      </w:pPr>
      <w:r>
        <w:rPr>
          <w:noProof/>
          <w:lang w:val="hu-HU" w:eastAsia="hu-HU"/>
        </w:rPr>
        <w:drawing>
          <wp:inline distT="0" distB="0" distL="0" distR="0">
            <wp:extent cx="4813401" cy="1550670"/>
            <wp:effectExtent l="0" t="0" r="635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276" cy="156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79A" w:rsidRPr="003475DD" w:rsidRDefault="009C679A" w:rsidP="009C679A">
      <w:pPr>
        <w:spacing w:before="360" w:after="36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Premontrei Szakgimnázium és Techmikum</w:t>
      </w:r>
    </w:p>
    <w:p w:rsidR="009C679A" w:rsidRPr="003475DD" w:rsidRDefault="009C679A" w:rsidP="009C679A">
      <w:pPr>
        <w:spacing w:after="36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Keszthely</w:t>
      </w:r>
    </w:p>
    <w:p w:rsidR="009C679A" w:rsidRPr="003475DD" w:rsidRDefault="009C679A" w:rsidP="003A4D05">
      <w:pPr>
        <w:spacing w:after="60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202</w:t>
      </w:r>
      <w:r>
        <w:rPr>
          <w:rFonts w:cs="Times New Roman"/>
          <w:sz w:val="44"/>
          <w:szCs w:val="44"/>
        </w:rPr>
        <w:t>6</w:t>
      </w:r>
    </w:p>
    <w:p w:rsidR="009C679A" w:rsidRPr="003475DD" w:rsidRDefault="009C679A" w:rsidP="003A4D05">
      <w:pPr>
        <w:spacing w:after="48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Szoftverfejlesztő és tesztelő szak</w:t>
      </w:r>
    </w:p>
    <w:p w:rsidR="009C679A" w:rsidRPr="003475DD" w:rsidRDefault="009C679A" w:rsidP="003A4D05">
      <w:pPr>
        <w:spacing w:after="48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5-0613-12-03</w:t>
      </w:r>
    </w:p>
    <w:p w:rsidR="003A4D05" w:rsidRDefault="009C679A" w:rsidP="003A4D05">
      <w:pPr>
        <w:spacing w:after="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Készítette:</w:t>
      </w:r>
    </w:p>
    <w:p w:rsidR="009C679A" w:rsidRDefault="009C679A" w:rsidP="003A4D05">
      <w:pPr>
        <w:spacing w:after="0"/>
        <w:jc w:val="center"/>
        <w:rPr>
          <w:rFonts w:cs="Times New Roman"/>
          <w:sz w:val="44"/>
          <w:szCs w:val="44"/>
        </w:rPr>
      </w:pPr>
      <w:r w:rsidRPr="003475DD">
        <w:rPr>
          <w:rFonts w:cs="Times New Roman"/>
          <w:sz w:val="44"/>
          <w:szCs w:val="44"/>
        </w:rPr>
        <w:t>Pajor Alex, Tóth Márton Máté</w:t>
      </w:r>
    </w:p>
    <w:sdt>
      <w:sdtPr>
        <w:rPr>
          <w:lang w:val="hu-HU"/>
        </w:rPr>
        <w:id w:val="-305548216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"/>
          <w:szCs w:val="2"/>
          <w:lang w:val="en-US"/>
        </w:rPr>
      </w:sdtEndPr>
      <w:sdtContent>
        <w:p w:rsidR="002211DB" w:rsidRDefault="002211DB" w:rsidP="002211DB">
          <w:pPr>
            <w:pStyle w:val="Tartalomjegyzkcmsora"/>
          </w:pPr>
          <w:r>
            <w:rPr>
              <w:lang w:val="hu-HU"/>
            </w:rPr>
            <w:t>Tartalom</w:t>
          </w:r>
        </w:p>
        <w:p w:rsidR="00DD3C9E" w:rsidRDefault="002211DB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DD3C9E" w:rsidRPr="005A4A4A">
            <w:rPr>
              <w:rStyle w:val="Hiperhivatkozs"/>
              <w:noProof/>
            </w:rPr>
            <w:fldChar w:fldCharType="begin"/>
          </w:r>
          <w:r w:rsidR="00DD3C9E" w:rsidRPr="005A4A4A">
            <w:rPr>
              <w:rStyle w:val="Hiperhivatkozs"/>
              <w:noProof/>
            </w:rPr>
            <w:instrText xml:space="preserve"> </w:instrText>
          </w:r>
          <w:r w:rsidR="00DD3C9E">
            <w:rPr>
              <w:noProof/>
            </w:rPr>
            <w:instrText>HYPERLINK \l "_Toc227149378"</w:instrText>
          </w:r>
          <w:r w:rsidR="00DD3C9E" w:rsidRPr="005A4A4A">
            <w:rPr>
              <w:rStyle w:val="Hiperhivatkozs"/>
              <w:noProof/>
            </w:rPr>
            <w:instrText xml:space="preserve"> </w:instrText>
          </w:r>
          <w:r w:rsidR="00DD3C9E" w:rsidRPr="005A4A4A">
            <w:rPr>
              <w:rStyle w:val="Hiperhivatkozs"/>
              <w:noProof/>
            </w:rPr>
          </w:r>
          <w:r w:rsidR="00DD3C9E" w:rsidRPr="005A4A4A">
            <w:rPr>
              <w:rStyle w:val="Hiperhivatkozs"/>
              <w:noProof/>
            </w:rPr>
            <w:fldChar w:fldCharType="separate"/>
          </w:r>
          <w:r w:rsidR="00DD3C9E" w:rsidRPr="005A4A4A">
            <w:rPr>
              <w:rStyle w:val="Hiperhivatkozs"/>
              <w:noProof/>
            </w:rPr>
            <w:t>1. Bevezetés</w:t>
          </w:r>
          <w:r w:rsidR="00DD3C9E">
            <w:rPr>
              <w:noProof/>
              <w:webHidden/>
            </w:rPr>
            <w:tab/>
          </w:r>
          <w:r w:rsidR="00DD3C9E">
            <w:rPr>
              <w:noProof/>
              <w:webHidden/>
            </w:rPr>
            <w:fldChar w:fldCharType="begin"/>
          </w:r>
          <w:r w:rsidR="00DD3C9E">
            <w:rPr>
              <w:noProof/>
              <w:webHidden/>
            </w:rPr>
            <w:instrText xml:space="preserve"> PAGEREF _Toc227149378 \h </w:instrText>
          </w:r>
          <w:r w:rsidR="00DD3C9E">
            <w:rPr>
              <w:noProof/>
              <w:webHidden/>
            </w:rPr>
          </w:r>
          <w:r w:rsidR="00DD3C9E">
            <w:rPr>
              <w:noProof/>
              <w:webHidden/>
            </w:rPr>
            <w:fldChar w:fldCharType="separate"/>
          </w:r>
          <w:r w:rsidR="00DD3C9E">
            <w:rPr>
              <w:noProof/>
              <w:webHidden/>
            </w:rPr>
            <w:t>5</w:t>
          </w:r>
          <w:r w:rsidR="00DD3C9E">
            <w:rPr>
              <w:noProof/>
              <w:webHidden/>
            </w:rPr>
            <w:fldChar w:fldCharType="end"/>
          </w:r>
          <w:r w:rsidR="00DD3C9E" w:rsidRPr="005A4A4A">
            <w:rPr>
              <w:rStyle w:val="Hiperhivatkozs"/>
              <w:noProof/>
            </w:rPr>
            <w:fldChar w:fldCharType="end"/>
          </w:r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79" w:history="1">
            <w:r w:rsidRPr="005A4A4A">
              <w:rPr>
                <w:rStyle w:val="Hiperhivatkozs"/>
                <w:noProof/>
                <w:lang w:val="pl-PL"/>
              </w:rPr>
              <w:t>2. A projekt célja és indokoltsága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0" w:history="1">
            <w:r w:rsidRPr="005A4A4A">
              <w:rPr>
                <w:rStyle w:val="Hiperhivatkozs"/>
                <w:noProof/>
                <w:lang w:val="pl-PL"/>
              </w:rPr>
              <w:t>2.1 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1" w:history="1">
            <w:r w:rsidRPr="005A4A4A">
              <w:rPr>
                <w:rStyle w:val="Hiperhivatkozs"/>
                <w:noProof/>
              </w:rPr>
              <w:t>2.2 A megoldandó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2" w:history="1">
            <w:r w:rsidRPr="005A4A4A">
              <w:rPr>
                <w:rStyle w:val="Hiperhivatkozs"/>
                <w:noProof/>
                <w:lang w:val="pl-PL"/>
              </w:rPr>
              <w:t>2.3 Célcsoport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3" w:history="1">
            <w:r w:rsidRPr="005A4A4A">
              <w:rPr>
                <w:rStyle w:val="Hiperhivatkozs"/>
                <w:noProof/>
                <w:lang w:val="pl-PL"/>
              </w:rPr>
              <w:t>2.4 Elvárt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4" w:history="1">
            <w:r w:rsidRPr="005A4A4A">
              <w:rPr>
                <w:rStyle w:val="Hiperhivatkozs"/>
                <w:noProof/>
              </w:rPr>
              <w:t>3. Rendszerterv és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5" w:history="1">
            <w:r w:rsidRPr="005A4A4A">
              <w:rPr>
                <w:rStyle w:val="Hiperhivatkozs"/>
                <w:noProof/>
              </w:rPr>
              <w:t>3.1 A rendszer technológiai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6" w:history="1">
            <w:r w:rsidRPr="005A4A4A">
              <w:rPr>
                <w:rStyle w:val="Hiperhivatkozs"/>
                <w:noProof/>
              </w:rPr>
              <w:t>3.2 Fő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7" w:history="1">
            <w:r w:rsidRPr="005A4A4A">
              <w:rPr>
                <w:rStyle w:val="Hiperhivatkozs"/>
                <w:noProof/>
              </w:rPr>
              <w:t>3.3 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8" w:history="1">
            <w:r w:rsidRPr="005A4A4A">
              <w:rPr>
                <w:rStyle w:val="Hiperhivatkozs"/>
                <w:noProof/>
              </w:rPr>
              <w:t>3.4 Kommunikáció a komponensek között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89" w:history="1">
            <w:r w:rsidRPr="005A4A4A">
              <w:rPr>
                <w:rStyle w:val="Hiperhivatkozs"/>
                <w:noProof/>
              </w:rPr>
              <w:t>3.5 Vizualizációs és kiegészítő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0" w:history="1">
            <w:r w:rsidRPr="005A4A4A">
              <w:rPr>
                <w:rStyle w:val="Hiperhivatkozs"/>
                <w:noProof/>
              </w:rPr>
              <w:t>4. Adatbázis-tervezés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1" w:history="1">
            <w:r w:rsidRPr="005A4A4A">
              <w:rPr>
                <w:rStyle w:val="Hiperhivatkozs"/>
                <w:noProof/>
              </w:rPr>
              <w:t>4.1 Az adatbázis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2" w:history="1">
            <w:r w:rsidRPr="005A4A4A">
              <w:rPr>
                <w:rStyle w:val="Hiperhivatkozs"/>
                <w:noProof/>
              </w:rPr>
              <w:t>4.2 Főbb adattáblák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3" w:history="1">
            <w:r w:rsidRPr="005A4A4A">
              <w:rPr>
                <w:rStyle w:val="Hiperhivatkozs"/>
                <w:noProof/>
              </w:rPr>
              <w:t>4.3 A felhasználók tárolása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4" w:history="1">
            <w:r w:rsidRPr="005A4A4A">
              <w:rPr>
                <w:rStyle w:val="Hiperhivatkozs"/>
                <w:noProof/>
              </w:rPr>
              <w:t>4.4 Kérdőív és személyre szabás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5" w:history="1">
            <w:r w:rsidRPr="005A4A4A">
              <w:rPr>
                <w:rStyle w:val="Hiperhivatkozs"/>
                <w:noProof/>
              </w:rPr>
              <w:t>4.5 Táplálkozási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6" w:history="1">
            <w:r w:rsidRPr="005A4A4A">
              <w:rPr>
                <w:rStyle w:val="Hiperhivatkozs"/>
                <w:noProof/>
              </w:rPr>
              <w:t>4.6 Testsúly és fejlődéskövetés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7" w:history="1">
            <w:r w:rsidRPr="005A4A4A">
              <w:rPr>
                <w:rStyle w:val="Hiperhivatkozs"/>
                <w:noProof/>
              </w:rPr>
              <w:t>4.7 Edzéshez kapcsolódó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8" w:history="1">
            <w:r w:rsidRPr="005A4A4A">
              <w:rPr>
                <w:rStyle w:val="Hiperhivatkozs"/>
                <w:noProof/>
              </w:rPr>
              <w:t>4.8 Üzenetkezelés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399" w:history="1">
            <w:r w:rsidRPr="005A4A4A">
              <w:rPr>
                <w:rStyle w:val="Hiperhivatkozs"/>
                <w:noProof/>
              </w:rPr>
              <w:t>4.9 Kapcsolatok és 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0" w:history="1">
            <w:r w:rsidRPr="005A4A4A">
              <w:rPr>
                <w:rStyle w:val="Hiperhivatkozs"/>
                <w:noProof/>
              </w:rPr>
              <w:t>5. Backend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1" w:history="1">
            <w:r w:rsidRPr="005A4A4A">
              <w:rPr>
                <w:rStyle w:val="Hiperhivatkozs"/>
                <w:noProof/>
              </w:rPr>
              <w:t>5.1 Technológiai alapok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2" w:history="1">
            <w:r w:rsidRPr="005A4A4A">
              <w:rPr>
                <w:rStyle w:val="Hiperhivatkozs"/>
                <w:noProof/>
              </w:rPr>
              <w:t>5.2 A szerver alapfelépítése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3" w:history="1">
            <w:r w:rsidRPr="005A4A4A">
              <w:rPr>
                <w:rStyle w:val="Hiperhivatkozs"/>
                <w:noProof/>
              </w:rPr>
              <w:t>5.3 Állapot- és health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4" w:history="1">
            <w:r w:rsidRPr="005A4A4A">
              <w:rPr>
                <w:rStyle w:val="Hiperhivatkozs"/>
                <w:noProof/>
              </w:rPr>
              <w:t>5.4 Felhasználókezelés és autentikáció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5" w:history="1">
            <w:r w:rsidRPr="005A4A4A">
              <w:rPr>
                <w:rStyle w:val="Hiperhivatkozs"/>
                <w:noProof/>
              </w:rPr>
              <w:t>5.5 Dashboard és összesített adatszolgáltatás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6" w:history="1">
            <w:r w:rsidRPr="005A4A4A">
              <w:rPr>
                <w:rStyle w:val="Hiperhivatkozs"/>
                <w:noProof/>
              </w:rPr>
              <w:t>5.6 Táplálkozási ajánlórendszer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7" w:history="1">
            <w:r w:rsidRPr="005A4A4A">
              <w:rPr>
                <w:rStyle w:val="Hiperhivatkozs"/>
                <w:noProof/>
              </w:rPr>
              <w:t>5.7 Edzéstervezési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8" w:history="1">
            <w:r w:rsidRPr="005A4A4A">
              <w:rPr>
                <w:rStyle w:val="Hiperhivatkozs"/>
                <w:noProof/>
              </w:rPr>
              <w:t>5.8 Üzenetek és 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09" w:history="1">
            <w:r w:rsidRPr="005A4A4A">
              <w:rPr>
                <w:rStyle w:val="Hiperhivatkozs"/>
                <w:noProof/>
              </w:rPr>
              <w:t>5.9 Middleware-ek és segédfüggvények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0" w:history="1">
            <w:r w:rsidRPr="005A4A4A">
              <w:rPr>
                <w:rStyle w:val="Hiperhivatkozs"/>
                <w:noProof/>
              </w:rPr>
              <w:t>5.10 Backend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1" w:history="1">
            <w:r w:rsidRPr="005A4A4A">
              <w:rPr>
                <w:rStyle w:val="Hiperhivatkozs"/>
                <w:noProof/>
              </w:rPr>
              <w:t>6. Frontend 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2" w:history="1">
            <w:r w:rsidRPr="005A4A4A">
              <w:rPr>
                <w:rStyle w:val="Hiperhivatkozs"/>
                <w:noProof/>
              </w:rPr>
              <w:t>6.1 Technológiai alapok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3" w:history="1">
            <w:r w:rsidRPr="005A4A4A">
              <w:rPr>
                <w:rStyle w:val="Hiperhivatkozs"/>
                <w:noProof/>
              </w:rPr>
              <w:t>6.2 A frontend szerkezete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4" w:history="1">
            <w:r w:rsidRPr="005A4A4A">
              <w:rPr>
                <w:rStyle w:val="Hiperhivatkozs"/>
                <w:noProof/>
              </w:rPr>
              <w:t>6.3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5" w:history="1">
            <w:r w:rsidRPr="005A4A4A">
              <w:rPr>
                <w:rStyle w:val="Hiperhivatkozs"/>
                <w:noProof/>
              </w:rPr>
              <w:t>6.4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6" w:history="1">
            <w:r w:rsidRPr="005A4A4A">
              <w:rPr>
                <w:rStyle w:val="Hiperhivatkozs"/>
                <w:noProof/>
              </w:rPr>
              <w:t>6.5 Kérdőív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7" w:history="1">
            <w:r w:rsidRPr="005A4A4A">
              <w:rPr>
                <w:rStyle w:val="Hiperhivatkozs"/>
                <w:noProof/>
              </w:rPr>
              <w:t>6.6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8" w:history="1">
            <w:r w:rsidRPr="005A4A4A">
              <w:rPr>
                <w:rStyle w:val="Hiperhivatkozs"/>
                <w:noProof/>
              </w:rPr>
              <w:t>6.7 Edzésterv és gyakorlatkezelés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19" w:history="1">
            <w:r w:rsidRPr="005A4A4A">
              <w:rPr>
                <w:rStyle w:val="Hiperhivatkozs"/>
                <w:noProof/>
              </w:rPr>
              <w:t>6.8 Táplálkozási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0" w:history="1">
            <w:r w:rsidRPr="005A4A4A">
              <w:rPr>
                <w:rStyle w:val="Hiperhivatkozs"/>
                <w:noProof/>
              </w:rPr>
              <w:t>6.9 Fejlődéskövetés és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1" w:history="1">
            <w:r w:rsidRPr="005A4A4A">
              <w:rPr>
                <w:rStyle w:val="Hiperhivatkozs"/>
                <w:noProof/>
              </w:rPr>
              <w:t>6.10 Üzenetkezelés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2" w:history="1">
            <w:r w:rsidRPr="005A4A4A">
              <w:rPr>
                <w:rStyle w:val="Hiperhivatkozs"/>
                <w:noProof/>
              </w:rPr>
              <w:t>6.11 Edzőtermek és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3" w:history="1">
            <w:r w:rsidRPr="005A4A4A">
              <w:rPr>
                <w:rStyle w:val="Hiperhivatkozs"/>
                <w:noProof/>
              </w:rPr>
              <w:t>6.12 Jogi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4" w:history="1">
            <w:r w:rsidRPr="005A4A4A">
              <w:rPr>
                <w:rStyle w:val="Hiperhivatkozs"/>
                <w:noProof/>
              </w:rPr>
              <w:t>6.13 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5" w:history="1">
            <w:r w:rsidRPr="005A4A4A">
              <w:rPr>
                <w:rStyle w:val="Hiperhivatkozs"/>
                <w:noProof/>
              </w:rPr>
              <w:t>6.14 Újrafelhasználható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6" w:history="1">
            <w:r w:rsidRPr="005A4A4A">
              <w:rPr>
                <w:rStyle w:val="Hiperhivatkozs"/>
                <w:noProof/>
              </w:rPr>
              <w:t>7. Tesztelés és 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7" w:history="1">
            <w:r w:rsidRPr="005A4A4A">
              <w:rPr>
                <w:rStyle w:val="Hiperhivatkozs"/>
                <w:noProof/>
              </w:rPr>
              <w:t>7.1 Tesztelési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8" w:history="1">
            <w:r w:rsidRPr="005A4A4A">
              <w:rPr>
                <w:rStyle w:val="Hiperhivatkozs"/>
                <w:noProof/>
              </w:rPr>
              <w:t>7.2 Frontend build 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29" w:history="1">
            <w:r w:rsidRPr="005A4A4A">
              <w:rPr>
                <w:rStyle w:val="Hiperhivatkozs"/>
                <w:noProof/>
              </w:rPr>
              <w:t>7.3 Backend Jest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30" w:history="1">
            <w:r w:rsidRPr="005A4A4A">
              <w:rPr>
                <w:rStyle w:val="Hiperhivatkozs"/>
                <w:noProof/>
              </w:rPr>
              <w:t>7.4 Selenium E2E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31" w:history="1">
            <w:r w:rsidRPr="005A4A4A">
              <w:rPr>
                <w:rStyle w:val="Hiperhivatkozs"/>
                <w:noProof/>
              </w:rPr>
              <w:t>Reflektálás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32" w:history="1">
            <w:r w:rsidRPr="005A4A4A">
              <w:rPr>
                <w:rStyle w:val="Hiperhivatkozs"/>
                <w:noProof/>
                <w:lang w:val="hu-HU" w:eastAsia="hu-HU"/>
              </w:rPr>
              <w:t>Felhasznált programok a projekt során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C9E" w:rsidRDefault="00DD3C9E">
          <w:pPr>
            <w:pStyle w:val="TJ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hu-HU" w:eastAsia="hu-HU"/>
            </w:rPr>
          </w:pPr>
          <w:hyperlink w:anchor="_Toc227149433" w:history="1">
            <w:r w:rsidRPr="005A4A4A">
              <w:rPr>
                <w:rStyle w:val="Hiperhivatkozs"/>
                <w:noProof/>
                <w:lang w:val="hu-HU" w:eastAsia="hu-HU"/>
              </w:rPr>
              <w:t>Melléklet: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11DB" w:rsidRPr="002211DB" w:rsidRDefault="002211DB" w:rsidP="002211DB">
          <w:pPr>
            <w:rPr>
              <w:b/>
              <w:bCs/>
              <w:sz w:val="2"/>
              <w:szCs w:val="2"/>
            </w:rPr>
          </w:pPr>
          <w:r>
            <w:rPr>
              <w:b/>
              <w:bCs/>
            </w:rPr>
            <w:fldChar w:fldCharType="end"/>
          </w:r>
        </w:p>
      </w:sdtContent>
    </w:sdt>
    <w:p w:rsidR="00C93C36" w:rsidRDefault="00C93C36">
      <w:pPr>
        <w:spacing w:after="200" w:line="276" w:lineRule="auto"/>
        <w:jc w:val="left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p w:rsidR="009750FF" w:rsidRDefault="00F7100D" w:rsidP="002211DB">
      <w:pPr>
        <w:pStyle w:val="Cmsor1"/>
      </w:pPr>
      <w:bookmarkStart w:id="1" w:name="_Toc227149378"/>
      <w:r>
        <w:lastRenderedPageBreak/>
        <w:t>1. Bevezetés</w:t>
      </w:r>
      <w:bookmarkEnd w:id="1"/>
    </w:p>
    <w:p w:rsidR="009750FF" w:rsidRDefault="00F7100D" w:rsidP="00842517">
      <w:r>
        <w:t>A PowerPlan egy modern, webalapú fitnesz- és életmód-támogató alkalmazás, amelynek célja az edzéstervezés, a táplálkozáskövetés, a fejlődés nyomon követése és a felhasználói kommunikáció egyetlen integrált rendszerben történő megvalósítása. A projekt a szoftverfejlesztő és tesztelő képzés záróvizsga-követelményeihez igazodva készült, ezért a fejlesztés során kiemelt szempont volt a funkcionális teljesség, az átlátható felépítés, valamint a tesztelhetőség és üzemeltethetőség biztosítása.</w:t>
      </w:r>
    </w:p>
    <w:p w:rsidR="009750FF" w:rsidRDefault="00F7100D">
      <w:r>
        <w:t>Az alkalmazás alapkoncepciója abból a problémából indult ki, hogy a sportolni kezdő vagy rendszeresen edző felhasználók számára általában több különálló eszköz szükséges az edzések megtervezéséhez, az étkezések követéséhez, a fejlődés dokumentálásához és a motiváció fenntartásához. A gyakorlatban ez sok esetben szétszórt, nehezen kezelhető adathalmazt jelent: külön alkalmazásban vagy jegyzetben szerepelnek a gyakorlatok, máshol a testsúly, egy harmadik felületen pedig a kalóriabevitel. A PowerPlan ezt a problémát kívánja egy egységes, online felülettel megoldani.</w:t>
      </w:r>
    </w:p>
    <w:p w:rsidR="009750FF" w:rsidRDefault="00F7100D">
      <w:r>
        <w:t>A projekt fontos sajátossága, hogy nem csupán statikus adatkezelő rendszerként működik, hanem személyre szabott ajánlásokkal is segíti a felhasználót. A kérdőívben megadott célok, fizikai paraméterek, étrendi preferenciák és edzési szokások alapján a rendszer ajánlott edzés- és táplálkozási javaslatokat jelenít meg. Ez a megközelítés közelebb viszi az alkalmazást egy valódi életmód-támogató platformhoz.</w:t>
      </w:r>
    </w:p>
    <w:p w:rsidR="009750FF" w:rsidRDefault="00F7100D">
      <w:r>
        <w:t>A PowerPlan elkészítése során a cél nem egy egyszerű demonstrációs alkalmazás létrehozása volt, hanem egy olyan, összetett rendszeré, amely valós használati helyzetekben is értelmezhető funkciókészlettel rendelkezik. Ennek megfelelően az alkalmazás frontendje React alapokon épül fel, a backend Express keretrendszert használ, az adatokat MySQL adatbázis tárolja, a futtatást pedig Docker Compose környezet támogatja. A rendszer tesztelésére backend oldalon Jest, frontend oldalon Selenium alapú végponttól végpontig tartó tesztelés készült.</w:t>
      </w:r>
    </w:p>
    <w:p w:rsidR="009750FF" w:rsidRDefault="009750FF">
      <w:pPr>
        <w:spacing w:after="80"/>
        <w:jc w:val="center"/>
      </w:pPr>
    </w:p>
    <w:p w:rsidR="009750FF" w:rsidRPr="00842517" w:rsidRDefault="00F7100D" w:rsidP="00842517">
      <w:r>
        <w:br w:type="page"/>
      </w:r>
    </w:p>
    <w:p w:rsidR="009750FF" w:rsidRPr="009C679A" w:rsidRDefault="00F7100D" w:rsidP="00A764B9">
      <w:pPr>
        <w:pStyle w:val="Cmsor1"/>
        <w:rPr>
          <w:lang w:val="pl-PL"/>
        </w:rPr>
      </w:pPr>
      <w:bookmarkStart w:id="2" w:name="_Toc227149379"/>
      <w:r w:rsidRPr="009C679A">
        <w:rPr>
          <w:lang w:val="pl-PL"/>
        </w:rPr>
        <w:lastRenderedPageBreak/>
        <w:t>2. A projekt célja és indokoltsága</w:t>
      </w:r>
      <w:bookmarkEnd w:id="2"/>
    </w:p>
    <w:p w:rsidR="009750FF" w:rsidRPr="009C679A" w:rsidRDefault="00F7100D" w:rsidP="00A764B9">
      <w:pPr>
        <w:pStyle w:val="Cmsor2"/>
        <w:rPr>
          <w:lang w:val="pl-PL"/>
        </w:rPr>
      </w:pPr>
      <w:bookmarkStart w:id="3" w:name="_Toc227149380"/>
      <w:r w:rsidRPr="009C679A">
        <w:rPr>
          <w:lang w:val="pl-PL"/>
        </w:rPr>
        <w:t>2.1 A projekt célja</w:t>
      </w:r>
      <w:bookmarkEnd w:id="3"/>
    </w:p>
    <w:p w:rsidR="009750FF" w:rsidRDefault="00F7100D">
      <w:r w:rsidRPr="009C679A">
        <w:rPr>
          <w:lang w:val="pl-PL"/>
        </w:rPr>
        <w:t xml:space="preserve">A projekt elsődleges célja egy olyan webalkalmazás létrehozása volt, amely támogatja a felhasználókat a tudatosabb edzésben és táplálkozásban. </w:t>
      </w:r>
      <w:r>
        <w:t>A rendszer egyszerre kíván segítséget nyújtani az alábbi területeken:</w:t>
      </w:r>
    </w:p>
    <w:p w:rsidR="009750FF" w:rsidRDefault="00F7100D">
      <w:pPr>
        <w:pStyle w:val="Felsorols"/>
      </w:pPr>
      <w:r>
        <w:t>személyre szabott edzéstervezés,</w:t>
      </w:r>
    </w:p>
    <w:p w:rsidR="009750FF" w:rsidRDefault="00F7100D">
      <w:pPr>
        <w:pStyle w:val="Felsorols"/>
      </w:pPr>
      <w:r>
        <w:t>személyre szabott étrendi ajánlások,</w:t>
      </w:r>
    </w:p>
    <w:p w:rsidR="009750FF" w:rsidRDefault="00F7100D">
      <w:pPr>
        <w:pStyle w:val="Felsorols"/>
      </w:pPr>
      <w:r>
        <w:t>napi és heti haladáskövetés,</w:t>
      </w:r>
    </w:p>
    <w:p w:rsidR="009750FF" w:rsidRDefault="00F7100D">
      <w:pPr>
        <w:pStyle w:val="Felsorols"/>
      </w:pPr>
      <w:r>
        <w:t>fejlődési fotók és testsúlynapló vezetése,</w:t>
      </w:r>
    </w:p>
    <w:p w:rsidR="009750FF" w:rsidRDefault="00F7100D">
      <w:pPr>
        <w:pStyle w:val="Felsorols"/>
      </w:pPr>
      <w:r>
        <w:t>belső üzenetkezelés felhasználók és adminisztrátorok között,</w:t>
      </w:r>
    </w:p>
    <w:p w:rsidR="009750FF" w:rsidRDefault="00F7100D">
      <w:pPr>
        <w:pStyle w:val="Felsorols"/>
      </w:pPr>
      <w:r>
        <w:t>adminisztrátori ellenőrzés és felügyelet.</w:t>
      </w:r>
    </w:p>
    <w:p w:rsidR="009750FF" w:rsidRDefault="00F7100D">
      <w:r>
        <w:t>Az alkalmazás alapvető célja tehát nem pusztán az adatok tárolása, hanem az, hogy strukturált módon támogassa a felhasználót a hosszabb távú életmódváltásban vagy sportolási rutin kialakításában. Emellett fontos volt az is, hogy a projekt a vizsgakövetelményeknek megfelelően több technológiai réteget is tartalmazzon: adatbázist, backend üzleti logikát, frontend felhasználói felületet, automatizált teszteket és dokumentált futtatási folyamatot.</w:t>
      </w:r>
    </w:p>
    <w:p w:rsidR="009750FF" w:rsidRDefault="00F7100D" w:rsidP="00A764B9">
      <w:pPr>
        <w:pStyle w:val="Cmsor2"/>
      </w:pPr>
      <w:bookmarkStart w:id="4" w:name="_Toc227149381"/>
      <w:r>
        <w:t>2.2 A megoldandó probléma</w:t>
      </w:r>
      <w:bookmarkEnd w:id="4"/>
    </w:p>
    <w:p w:rsidR="009750FF" w:rsidRDefault="00F7100D">
      <w:r>
        <w:t>Napjainkban sok olyan alkalmazás érhető el, amely külön kezeli az edzéseket, az étkezéseket vagy a fejlődés dokumentálását, azonban ritkábban található olyan megoldás, amely ezeket a funkciókat egységes rendszerben egyesíti. A felhasználók számára ez azzal a problémával jár, hogy a különböző területek között nincs kapcsolat: az étrendi ajánlás nem veszi figyelembe az edzéscélt, az edzésnapló nem kapcsolódik a testsúly alakulásához, a fejlődés pedig nem követhető összehangoltan.</w:t>
      </w:r>
    </w:p>
    <w:p w:rsidR="009750FF" w:rsidRPr="009C679A" w:rsidRDefault="00F7100D">
      <w:pPr>
        <w:rPr>
          <w:lang w:val="pl-PL"/>
        </w:rPr>
      </w:pPr>
      <w:r w:rsidRPr="009C679A">
        <w:rPr>
          <w:lang w:val="pl-PL"/>
        </w:rPr>
        <w:t>A PowerPlan ezt a hiányt próbálja orvosolni. A rendszer úgy lett megtervezve, hogy a felhasználó által megadott adatokból komplexebb képet alkosson, és ennek alapján nyújtson támogatást. Ha például a felhasználó izomtömeg-növelést jelöl meg célként, vegetáriánus étrendet követ, és heti több edzést szeretne végezni, akkor a rendszer az ajánlásokat is ehhez igazítja.</w:t>
      </w:r>
    </w:p>
    <w:p w:rsidR="009750FF" w:rsidRPr="009C679A" w:rsidRDefault="00F7100D" w:rsidP="00A764B9">
      <w:pPr>
        <w:pStyle w:val="Cmsor2"/>
        <w:rPr>
          <w:lang w:val="pl-PL"/>
        </w:rPr>
      </w:pPr>
      <w:bookmarkStart w:id="5" w:name="_Toc227149382"/>
      <w:r w:rsidRPr="009C679A">
        <w:rPr>
          <w:lang w:val="pl-PL"/>
        </w:rPr>
        <w:t>2.3 Célcsoport</w:t>
      </w:r>
      <w:bookmarkEnd w:id="5"/>
    </w:p>
    <w:p w:rsidR="009750FF" w:rsidRPr="009C679A" w:rsidRDefault="00F7100D">
      <w:pPr>
        <w:rPr>
          <w:lang w:val="pl-PL"/>
        </w:rPr>
      </w:pPr>
      <w:r w:rsidRPr="009C679A">
        <w:rPr>
          <w:lang w:val="pl-PL"/>
        </w:rPr>
        <w:t>A PowerPlan célcsoportjába elsősorban az alábbi felhasználók tartoznak: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lastRenderedPageBreak/>
        <w:t>kezdő sportolók, akiknek segítségre van szükségük az edzéstervek és étrend kialakításában,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t>haladó felhasználók, akik strukturáltan szeretnék nyomon követni fejlődésüket,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t>életmódváltók, akik az egészségesebb táplálkozást és rendszeres mozgást szeretnék támogatni,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t>adminisztrátorok, akik a rendszer működését, a felhasználói üzeneteket és az adminisztratív funkciókat felügyelik.</w:t>
      </w:r>
    </w:p>
    <w:p w:rsidR="009750FF" w:rsidRPr="009C679A" w:rsidRDefault="00F7100D" w:rsidP="00A764B9">
      <w:pPr>
        <w:pStyle w:val="Cmsor2"/>
        <w:rPr>
          <w:lang w:val="pl-PL"/>
        </w:rPr>
      </w:pPr>
      <w:bookmarkStart w:id="6" w:name="_Toc227149383"/>
      <w:r w:rsidRPr="009C679A">
        <w:rPr>
          <w:lang w:val="pl-PL"/>
        </w:rPr>
        <w:t>2.4 Elvárt eredmények</w:t>
      </w:r>
      <w:bookmarkEnd w:id="6"/>
    </w:p>
    <w:p w:rsidR="009750FF" w:rsidRPr="009C679A" w:rsidRDefault="00F7100D">
      <w:pPr>
        <w:rPr>
          <w:lang w:val="pl-PL"/>
        </w:rPr>
      </w:pPr>
      <w:r w:rsidRPr="009C679A">
        <w:rPr>
          <w:lang w:val="pl-PL"/>
        </w:rPr>
        <w:t>A fejlesztési folyamat elején az alábbi fő elvárások kerültek meghatározásra: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t>modern, reszponzív és könnyen kezelhető felhasználói felület,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t>működő bejelentkezési és regisztrációs rendszer,</w:t>
      </w:r>
    </w:p>
    <w:p w:rsidR="009750FF" w:rsidRPr="009C679A" w:rsidRDefault="00F7100D">
      <w:pPr>
        <w:pStyle w:val="Felsorols"/>
        <w:rPr>
          <w:lang w:val="pl-PL"/>
        </w:rPr>
      </w:pPr>
      <w:r w:rsidRPr="009C679A">
        <w:rPr>
          <w:lang w:val="pl-PL"/>
        </w:rPr>
        <w:t>kérdőíves profilozás és személyre szabás,</w:t>
      </w:r>
    </w:p>
    <w:p w:rsidR="009750FF" w:rsidRDefault="00F7100D">
      <w:pPr>
        <w:pStyle w:val="Felsorols"/>
      </w:pPr>
      <w:r>
        <w:t>dinamikus dashboard modul,</w:t>
      </w:r>
    </w:p>
    <w:p w:rsidR="009750FF" w:rsidRDefault="00F7100D">
      <w:pPr>
        <w:pStyle w:val="Felsorols"/>
      </w:pPr>
      <w:r>
        <w:t>edzés- és táplálkozási funkciók integrációja,</w:t>
      </w:r>
    </w:p>
    <w:p w:rsidR="009750FF" w:rsidRDefault="00F7100D">
      <w:pPr>
        <w:pStyle w:val="Felsorols"/>
      </w:pPr>
      <w:r>
        <w:t>adatbázis-alapú tartós adattárolás,</w:t>
      </w:r>
    </w:p>
    <w:p w:rsidR="009750FF" w:rsidRDefault="00F7100D">
      <w:pPr>
        <w:pStyle w:val="Felsorols"/>
      </w:pPr>
      <w:r>
        <w:t>admin szerepkör támogatása,</w:t>
      </w:r>
    </w:p>
    <w:p w:rsidR="009750FF" w:rsidRDefault="00F7100D">
      <w:pPr>
        <w:pStyle w:val="Felsorols"/>
      </w:pPr>
      <w:r>
        <w:t>automatizált tesztelhetőség,</w:t>
      </w:r>
    </w:p>
    <w:p w:rsidR="009750FF" w:rsidRDefault="00F7100D">
      <w:pPr>
        <w:pStyle w:val="Felsorols"/>
      </w:pPr>
      <w:r>
        <w:t>egyszerű futtathatóság Windows és Docker környezetben.</w:t>
      </w:r>
    </w:p>
    <w:p w:rsidR="009750FF" w:rsidRDefault="009750FF"/>
    <w:p w:rsidR="009750FF" w:rsidRDefault="00F7100D" w:rsidP="00785D25">
      <w:pPr>
        <w:jc w:val="center"/>
      </w:pPr>
      <w:r>
        <w:br w:type="page"/>
      </w:r>
    </w:p>
    <w:p w:rsidR="009750FF" w:rsidRDefault="00F7100D" w:rsidP="00A764B9">
      <w:pPr>
        <w:pStyle w:val="Cmsor1"/>
      </w:pPr>
      <w:bookmarkStart w:id="7" w:name="_Toc227149384"/>
      <w:r>
        <w:lastRenderedPageBreak/>
        <w:t>3. Rendszerterv és architektúra</w:t>
      </w:r>
      <w:bookmarkEnd w:id="7"/>
    </w:p>
    <w:p w:rsidR="009750FF" w:rsidRDefault="00F7100D" w:rsidP="00A764B9">
      <w:pPr>
        <w:pStyle w:val="Cmsor2"/>
      </w:pPr>
      <w:bookmarkStart w:id="8" w:name="_Toc227149385"/>
      <w:r>
        <w:t>3.1 A rendszer technológiai felépítése</w:t>
      </w:r>
      <w:bookmarkEnd w:id="8"/>
    </w:p>
    <w:p w:rsidR="009750FF" w:rsidRDefault="00F7100D">
      <w:r>
        <w:t>A PowerPlan három fő technológiai rétegből épül fel:</w:t>
      </w:r>
    </w:p>
    <w:p w:rsidR="009750FF" w:rsidRDefault="00F7100D">
      <w:pPr>
        <w:pStyle w:val="Felsorols"/>
      </w:pPr>
      <w:r>
        <w:t>frontend réteg,</w:t>
      </w:r>
    </w:p>
    <w:p w:rsidR="009750FF" w:rsidRDefault="00F7100D">
      <w:pPr>
        <w:pStyle w:val="Felsorols"/>
      </w:pPr>
      <w:r>
        <w:t>backend réteg,</w:t>
      </w:r>
    </w:p>
    <w:p w:rsidR="009750FF" w:rsidRDefault="00F7100D">
      <w:pPr>
        <w:pStyle w:val="Felsorols"/>
      </w:pPr>
      <w:r>
        <w:t>adatbázis réteg.</w:t>
      </w:r>
    </w:p>
    <w:p w:rsidR="009750FF" w:rsidRDefault="00F7100D">
      <w:r>
        <w:t>A frontend React könyvtár és Vite build rendszer segítségével készült. A backend Node.js környezetben futó Express alkalmazás, amely REST szemléletű API végpontokon keresztül szolgálja ki a klienst. Az adatokat MySQL adatbázis tárolja. A teljes környezet Docker Compose segítségével egységesen futtatható, amely egyszerűsíti a telepítést és a fejlesztői üzemeltetést.</w:t>
      </w:r>
    </w:p>
    <w:p w:rsidR="009750FF" w:rsidRDefault="00F7100D" w:rsidP="00A764B9">
      <w:pPr>
        <w:pStyle w:val="Cmsor2"/>
      </w:pPr>
      <w:bookmarkStart w:id="9" w:name="_Toc227149386"/>
      <w:r>
        <w:t>3.2 Fő komponensek</w:t>
      </w:r>
      <w:bookmarkEnd w:id="9"/>
    </w:p>
    <w:p w:rsidR="009750FF" w:rsidRPr="00A764B9" w:rsidRDefault="00F7100D">
      <w:pPr>
        <w:pStyle w:val="Cmsor4"/>
        <w:rPr>
          <w:b w:val="0"/>
          <w:i w:val="0"/>
        </w:rPr>
      </w:pPr>
      <w:r w:rsidRPr="00A764B9">
        <w:rPr>
          <w:b w:val="0"/>
          <w:i w:val="0"/>
        </w:rPr>
        <w:t>Frontend</w:t>
      </w:r>
      <w:r w:rsidR="00A764B9">
        <w:rPr>
          <w:b w:val="0"/>
          <w:i w:val="0"/>
        </w:rPr>
        <w:t>:</w:t>
      </w:r>
    </w:p>
    <w:p w:rsidR="009750FF" w:rsidRDefault="00F7100D">
      <w:r>
        <w:t>A frontend feladata a felhasználói interakciók kezelése, az API-hívások indítása, a kapott adatok megjelenítése és az űrlapok, statisztikák, grafikonok, táblázatok, térképek, modalok és egyéb vizuális elemek kiszolgálása.</w:t>
      </w:r>
    </w:p>
    <w:p w:rsidR="009750FF" w:rsidRPr="00A764B9" w:rsidRDefault="00F7100D">
      <w:pPr>
        <w:pStyle w:val="Cmsor4"/>
        <w:rPr>
          <w:b w:val="0"/>
          <w:i w:val="0"/>
        </w:rPr>
      </w:pPr>
      <w:r w:rsidRPr="00A764B9">
        <w:rPr>
          <w:b w:val="0"/>
          <w:i w:val="0"/>
        </w:rPr>
        <w:t>Backend</w:t>
      </w:r>
      <w:r w:rsidR="00A764B9">
        <w:rPr>
          <w:b w:val="0"/>
          <w:i w:val="0"/>
        </w:rPr>
        <w:t>:</w:t>
      </w:r>
    </w:p>
    <w:p w:rsidR="009750FF" w:rsidRDefault="00F7100D">
      <w:r>
        <w:t>A backend gondoskodik a</w:t>
      </w:r>
      <w:r w:rsidR="00785D25">
        <w:t xml:space="preserve"> </w:t>
      </w:r>
      <w:r>
        <w:t>logika végrehajtásáról, az adatbázishoz való kapcsolódásról, a hitelesítési és adatkezelési műveletekről, valamint az ajánlások és összesített dashboard adatok kiszámításáról. A rendszer központi szerveroldali logikája a Backend/server.js fájlban található.</w:t>
      </w:r>
    </w:p>
    <w:p w:rsidR="009750FF" w:rsidRPr="00A764B9" w:rsidRDefault="00F7100D">
      <w:pPr>
        <w:pStyle w:val="Cmsor4"/>
        <w:rPr>
          <w:b w:val="0"/>
          <w:i w:val="0"/>
        </w:rPr>
      </w:pPr>
      <w:r w:rsidRPr="00A764B9">
        <w:rPr>
          <w:b w:val="0"/>
          <w:i w:val="0"/>
        </w:rPr>
        <w:t>Adatbázis</w:t>
      </w:r>
      <w:r w:rsidR="00A764B9">
        <w:rPr>
          <w:b w:val="0"/>
          <w:i w:val="0"/>
        </w:rPr>
        <w:t>:</w:t>
      </w:r>
    </w:p>
    <w:p w:rsidR="009750FF" w:rsidRDefault="00F7100D">
      <w:r>
        <w:t>Az adatbázis a felhasználókhoz, kérdőívekhez, étkezésekhez, edzésekhez, fejlődési képekhez és üzenetekhez kapcsolódó adatok tárolását végzi. A séma a db/powerplan.sql fájlban található.</w:t>
      </w:r>
    </w:p>
    <w:p w:rsidR="009750FF" w:rsidRDefault="00F7100D" w:rsidP="00A764B9">
      <w:pPr>
        <w:pStyle w:val="Cmsor2"/>
      </w:pPr>
      <w:bookmarkStart w:id="10" w:name="_Toc227149387"/>
      <w:r>
        <w:t>3.3 Futtatási környezet</w:t>
      </w:r>
      <w:bookmarkEnd w:id="10"/>
    </w:p>
    <w:p w:rsidR="009750FF" w:rsidRDefault="00F7100D">
      <w:r>
        <w:t>A projekt futtatására kétféle lehetőség áll rendelkezésre:</w:t>
      </w:r>
    </w:p>
    <w:p w:rsidR="009750FF" w:rsidRDefault="00F7100D">
      <w:pPr>
        <w:pStyle w:val="Felsorols"/>
      </w:pPr>
      <w:r>
        <w:t>Docker alapú futtatás,</w:t>
      </w:r>
    </w:p>
    <w:p w:rsidR="009750FF" w:rsidRDefault="00F7100D">
      <w:pPr>
        <w:pStyle w:val="Felsorols"/>
      </w:pPr>
      <w:r>
        <w:t>kézi, külön frontend és backend indítás.</w:t>
      </w:r>
    </w:p>
    <w:p w:rsidR="009750FF" w:rsidRDefault="00F7100D">
      <w:r>
        <w:t>A gyakorlatban a Dockeres futtatás javasolt, mert ez biztosítja az adatbázis, a backend és a frontend egységes, reprodukálható elindítását. A fejlesztést és demonstrációt külön segítik a projekt gyökerében található Windowsos batch fájlok:</w:t>
      </w:r>
    </w:p>
    <w:p w:rsidR="009750FF" w:rsidRDefault="00F7100D">
      <w:pPr>
        <w:pStyle w:val="Felsorols"/>
      </w:pPr>
      <w:r>
        <w:lastRenderedPageBreak/>
        <w:t>PowerPlan-Start.bat</w:t>
      </w:r>
    </w:p>
    <w:p w:rsidR="009750FF" w:rsidRDefault="00F7100D">
      <w:pPr>
        <w:pStyle w:val="Felsorols"/>
      </w:pPr>
      <w:r>
        <w:t>PowerPlan-Tests.bat</w:t>
      </w:r>
    </w:p>
    <w:p w:rsidR="009750FF" w:rsidRDefault="00F7100D">
      <w:pPr>
        <w:pStyle w:val="Felsorols"/>
      </w:pPr>
      <w:r>
        <w:t>PowerPlan-Stop.bat</w:t>
      </w:r>
    </w:p>
    <w:p w:rsidR="009750FF" w:rsidRDefault="00F7100D" w:rsidP="00A764B9">
      <w:pPr>
        <w:pStyle w:val="Cmsor2"/>
      </w:pPr>
      <w:bookmarkStart w:id="11" w:name="_Toc227149388"/>
      <w:r>
        <w:t>3.4 Kommunikáció a komponensek között</w:t>
      </w:r>
      <w:bookmarkEnd w:id="11"/>
    </w:p>
    <w:p w:rsidR="009750FF" w:rsidRDefault="00F7100D">
      <w:r>
        <w:t>A frontend HTTP-kérésekkel kommunikál a backenddel. A backend ezeket a kéréseket feldolgozza, szükség esetén lekérdezéseket futtat a MySQL adatbázison, majd JSON formátumú válasszal tér vissza. A dashboard esetében a backend egyetlen összesített válaszon belül több különböző típusú adatot is visszaad, így csökkenthető a frontend oldali külön lekérések száma.</w:t>
      </w:r>
    </w:p>
    <w:p w:rsidR="009750FF" w:rsidRDefault="00F7100D" w:rsidP="00A764B9">
      <w:pPr>
        <w:pStyle w:val="Cmsor2"/>
      </w:pPr>
      <w:bookmarkStart w:id="12" w:name="_Toc227149389"/>
      <w:r>
        <w:t>3.5 Vizualizációs és kiegészítő elemek</w:t>
      </w:r>
      <w:bookmarkEnd w:id="12"/>
    </w:p>
    <w:p w:rsidR="009750FF" w:rsidRPr="002211DB" w:rsidRDefault="00F7100D">
      <w:pPr>
        <w:rPr>
          <w:rFonts w:cs="Times New Roman"/>
          <w:szCs w:val="24"/>
        </w:rPr>
      </w:pPr>
      <w:r w:rsidRPr="002211DB">
        <w:rPr>
          <w:rFonts w:cs="Times New Roman"/>
          <w:szCs w:val="24"/>
        </w:rPr>
        <w:t>A PowerPlan több külső könyvtárat is használ a felhasználói élmény javítására:</w:t>
      </w:r>
    </w:p>
    <w:p w:rsidR="009750FF" w:rsidRPr="002211DB" w:rsidRDefault="00F7100D">
      <w:pPr>
        <w:pStyle w:val="Felsorols"/>
        <w:rPr>
          <w:rFonts w:cs="Times New Roman"/>
          <w:szCs w:val="24"/>
        </w:rPr>
      </w:pPr>
      <w:r w:rsidRPr="002211DB">
        <w:rPr>
          <w:rFonts w:cs="Times New Roman"/>
          <w:szCs w:val="24"/>
        </w:rPr>
        <w:t>chart.js és react-chartjs-2 statisztikai grafikonokhoz,</w:t>
      </w:r>
    </w:p>
    <w:p w:rsidR="009750FF" w:rsidRPr="002211DB" w:rsidRDefault="00F7100D">
      <w:pPr>
        <w:pStyle w:val="Felsorols"/>
        <w:rPr>
          <w:rFonts w:cs="Times New Roman"/>
          <w:szCs w:val="24"/>
        </w:rPr>
      </w:pPr>
      <w:r w:rsidRPr="002211DB">
        <w:rPr>
          <w:rFonts w:cs="Times New Roman"/>
          <w:szCs w:val="24"/>
        </w:rPr>
        <w:t>leaflet térképes megjelenítéshez,</w:t>
      </w:r>
    </w:p>
    <w:p w:rsidR="009750FF" w:rsidRPr="002211DB" w:rsidRDefault="00F7100D">
      <w:pPr>
        <w:pStyle w:val="Felsorols"/>
        <w:rPr>
          <w:rFonts w:cs="Times New Roman"/>
          <w:szCs w:val="24"/>
        </w:rPr>
      </w:pPr>
      <w:r w:rsidRPr="002211DB">
        <w:rPr>
          <w:rFonts w:cs="Times New Roman"/>
          <w:szCs w:val="24"/>
        </w:rPr>
        <w:t>axios HTTP-kommunikációhoz,</w:t>
      </w:r>
    </w:p>
    <w:p w:rsidR="009750FF" w:rsidRPr="002211DB" w:rsidRDefault="00F7100D">
      <w:pPr>
        <w:pStyle w:val="Felsorols"/>
        <w:rPr>
          <w:rFonts w:cs="Times New Roman"/>
          <w:szCs w:val="24"/>
          <w:lang w:val="de-DE"/>
        </w:rPr>
      </w:pPr>
      <w:r w:rsidRPr="002211DB">
        <w:rPr>
          <w:rFonts w:cs="Times New Roman"/>
          <w:szCs w:val="24"/>
          <w:lang w:val="de-DE"/>
        </w:rPr>
        <w:t>selenium-webdriver és chromedriver E2E teszteléshez.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  <w:lang w:val="de-DE"/>
        </w:rPr>
      </w:pPr>
      <w:r w:rsidRPr="002211DB">
        <w:rPr>
          <w:rFonts w:ascii="Times New Roman" w:hAnsi="Times New Roman" w:cs="Times New Roman"/>
          <w:sz w:val="24"/>
          <w:szCs w:val="24"/>
          <w:lang w:val="de-DE"/>
        </w:rPr>
        <w:t>Felhasználó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  <w:lang w:val="de-DE"/>
        </w:rPr>
      </w:pPr>
      <w:r w:rsidRPr="002211DB">
        <w:rPr>
          <w:rFonts w:ascii="Times New Roman" w:hAnsi="Times New Roman" w:cs="Times New Roman"/>
          <w:sz w:val="24"/>
          <w:szCs w:val="24"/>
          <w:lang w:val="de-DE"/>
        </w:rPr>
        <w:tab/>
        <w:t>|</w:t>
      </w:r>
    </w:p>
    <w:p w:rsidR="009750FF" w:rsidRPr="002211DB" w:rsidRDefault="002211DB">
      <w:pPr>
        <w:pStyle w:val="CodeBlock"/>
        <w:rPr>
          <w:rFonts w:ascii="Times New Roman" w:hAnsi="Times New Roman" w:cs="Times New Roman"/>
          <w:sz w:val="24"/>
          <w:szCs w:val="24"/>
          <w:lang w:val="de-DE"/>
        </w:rPr>
      </w:pPr>
      <w:r w:rsidRPr="00FB002A">
        <w:rPr>
          <w:noProof/>
          <w:lang w:val="hu-HU" w:eastAsia="hu-HU"/>
        </w:rPr>
        <w:drawing>
          <wp:anchor distT="0" distB="0" distL="114300" distR="114300" simplePos="0" relativeHeight="251653120" behindDoc="1" locked="0" layoutInCell="1" allowOverlap="1" wp14:anchorId="46C21D75" wp14:editId="1FF0EA99">
            <wp:simplePos x="0" y="0"/>
            <wp:positionH relativeFrom="column">
              <wp:posOffset>2951480</wp:posOffset>
            </wp:positionH>
            <wp:positionV relativeFrom="paragraph">
              <wp:posOffset>5715</wp:posOffset>
            </wp:positionV>
            <wp:extent cx="1844675" cy="1933575"/>
            <wp:effectExtent l="0" t="0" r="3175" b="9525"/>
            <wp:wrapTight wrapText="bothSides">
              <wp:wrapPolygon edited="0">
                <wp:start x="0" y="0"/>
                <wp:lineTo x="0" y="21494"/>
                <wp:lineTo x="21414" y="21494"/>
                <wp:lineTo x="21414" y="0"/>
                <wp:lineTo x="0" y="0"/>
              </wp:wrapPolygon>
            </wp:wrapTight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00D" w:rsidRPr="002211DB">
        <w:rPr>
          <w:rFonts w:ascii="Times New Roman" w:hAnsi="Times New Roman" w:cs="Times New Roman"/>
          <w:sz w:val="24"/>
          <w:szCs w:val="24"/>
          <w:lang w:val="de-DE"/>
        </w:rPr>
        <w:tab/>
        <w:t>v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  <w:lang w:val="de-DE"/>
        </w:rPr>
      </w:pPr>
      <w:r w:rsidRPr="002211DB">
        <w:rPr>
          <w:rFonts w:ascii="Times New Roman" w:hAnsi="Times New Roman" w:cs="Times New Roman"/>
          <w:sz w:val="24"/>
          <w:szCs w:val="24"/>
          <w:lang w:val="de-DE"/>
        </w:rPr>
        <w:t>React + Vite frontend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  <w:lang w:val="de-DE"/>
        </w:rPr>
      </w:pPr>
      <w:r w:rsidRPr="002211DB">
        <w:rPr>
          <w:rFonts w:ascii="Times New Roman" w:hAnsi="Times New Roman" w:cs="Times New Roman"/>
          <w:sz w:val="24"/>
          <w:szCs w:val="24"/>
          <w:lang w:val="de-DE"/>
        </w:rPr>
        <w:tab/>
        <w:t>|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  <w:lang w:val="de-DE"/>
        </w:rPr>
      </w:pPr>
      <w:r w:rsidRPr="002211DB">
        <w:rPr>
          <w:rFonts w:ascii="Times New Roman" w:hAnsi="Times New Roman" w:cs="Times New Roman"/>
          <w:sz w:val="24"/>
          <w:szCs w:val="24"/>
          <w:lang w:val="de-DE"/>
        </w:rPr>
        <w:tab/>
        <w:t>| HTTP / JSON API hívások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  <w:lang w:val="de-DE"/>
        </w:rPr>
        <w:tab/>
      </w:r>
      <w:r w:rsidRPr="002211DB">
        <w:rPr>
          <w:rFonts w:ascii="Times New Roman" w:hAnsi="Times New Roman" w:cs="Times New Roman"/>
          <w:sz w:val="24"/>
          <w:szCs w:val="24"/>
        </w:rPr>
        <w:t>v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>Express + Node.js backend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ab/>
        <w:t>|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ab/>
        <w:t>| SQL lekérdezések, üzleti logika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ab/>
        <w:t>v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>MySQL adatbázis</w:t>
      </w:r>
    </w:p>
    <w:p w:rsidR="009750FF" w:rsidRPr="002211DB" w:rsidRDefault="009750FF">
      <w:pPr>
        <w:pStyle w:val="CodeBlock"/>
        <w:rPr>
          <w:rFonts w:ascii="Times New Roman" w:hAnsi="Times New Roman" w:cs="Times New Roman"/>
          <w:sz w:val="24"/>
          <w:szCs w:val="24"/>
        </w:rPr>
      </w:pP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>Kiegészítő infrastruktúra: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>- Docker Compose: frontend + backend + db + phpMyAdmin futtatása</w:t>
      </w:r>
    </w:p>
    <w:p w:rsidR="009750FF" w:rsidRPr="002211DB" w:rsidRDefault="00F7100D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>- Selenium: valós böngészős frontend tesztelés</w:t>
      </w:r>
    </w:p>
    <w:p w:rsidR="009750FF" w:rsidRPr="002211DB" w:rsidRDefault="00F7100D" w:rsidP="002211DB">
      <w:pPr>
        <w:pStyle w:val="CodeBlock"/>
        <w:rPr>
          <w:rFonts w:ascii="Times New Roman" w:hAnsi="Times New Roman" w:cs="Times New Roman"/>
          <w:sz w:val="24"/>
          <w:szCs w:val="24"/>
        </w:rPr>
      </w:pPr>
      <w:r w:rsidRPr="002211DB">
        <w:rPr>
          <w:rFonts w:ascii="Times New Roman" w:hAnsi="Times New Roman" w:cs="Times New Roman"/>
          <w:sz w:val="24"/>
          <w:szCs w:val="24"/>
        </w:rPr>
        <w:t>- Jest: backend üzleti logika ellenőrzése</w:t>
      </w:r>
    </w:p>
    <w:p w:rsidR="009750FF" w:rsidRPr="00FB002A" w:rsidRDefault="00F7100D" w:rsidP="00FB002A">
      <w:pPr>
        <w:jc w:val="center"/>
        <w:rPr>
          <w:lang w:val="pl-PL"/>
        </w:rPr>
      </w:pPr>
      <w:r w:rsidRPr="00FB002A">
        <w:rPr>
          <w:lang w:val="pl-PL"/>
        </w:rPr>
        <w:br w:type="page"/>
      </w:r>
    </w:p>
    <w:p w:rsidR="009750FF" w:rsidRDefault="00F7100D" w:rsidP="00A764B9">
      <w:pPr>
        <w:pStyle w:val="Cmsor1"/>
      </w:pPr>
      <w:bookmarkStart w:id="13" w:name="_Toc227149390"/>
      <w:r>
        <w:lastRenderedPageBreak/>
        <w:t>4. Adatbázis-tervezés</w:t>
      </w:r>
      <w:bookmarkEnd w:id="13"/>
    </w:p>
    <w:p w:rsidR="009750FF" w:rsidRDefault="00F7100D" w:rsidP="00A764B9">
      <w:pPr>
        <w:pStyle w:val="Cmsor2"/>
      </w:pPr>
      <w:bookmarkStart w:id="14" w:name="_Toc227149391"/>
      <w:r>
        <w:t>4.1 Az adatbázis szerepe</w:t>
      </w:r>
      <w:bookmarkEnd w:id="14"/>
    </w:p>
    <w:p w:rsidR="009750FF" w:rsidRDefault="00F7100D">
      <w:r>
        <w:t>A rendszer adatbázisát úgy kellett kialakítani, hogy egyszerre támogassa a felhasználói profilkezelést, a kérdőíves személyre szabást, az étkezési naplózást, az edzéskezelést, a súlynaplózást, a fejlődési fotók tárolását és az üzenetküldést. Mivel a PowerPlan több funkcióterületet egyesít, az adatbázis logikai felépítése is több összekapcsolt entitásból áll.</w:t>
      </w:r>
    </w:p>
    <w:p w:rsidR="009750FF" w:rsidRDefault="00F7100D" w:rsidP="00A764B9">
      <w:pPr>
        <w:pStyle w:val="Cmsor2"/>
      </w:pPr>
      <w:bookmarkStart w:id="15" w:name="_Toc227149392"/>
      <w:r>
        <w:t>4.2 Főbb adattáblák</w:t>
      </w:r>
      <w:bookmarkEnd w:id="15"/>
    </w:p>
    <w:p w:rsidR="009750FF" w:rsidRDefault="00F7100D">
      <w:r>
        <w:t>Az adatbázis legfontosabb táblái a következők: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users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user_questionnaires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nutrition_logs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weight_logs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progress_photos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workouts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workout_exercises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workout_templates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diet_templates</w:t>
      </w:r>
    </w:p>
    <w:p w:rsidR="009750FF" w:rsidRDefault="00F7100D" w:rsidP="004B4177">
      <w:pPr>
        <w:pStyle w:val="Listaszerbekezds"/>
        <w:numPr>
          <w:ilvl w:val="0"/>
          <w:numId w:val="10"/>
        </w:numPr>
      </w:pPr>
      <w:r>
        <w:t>contact_messages</w:t>
      </w:r>
    </w:p>
    <w:p w:rsidR="009750FF" w:rsidRDefault="00F7100D" w:rsidP="00A764B9">
      <w:pPr>
        <w:pStyle w:val="Cmsor2"/>
      </w:pPr>
      <w:bookmarkStart w:id="16" w:name="_Toc227149393"/>
      <w:r>
        <w:t>4.3 A felhasználók tárolása</w:t>
      </w:r>
      <w:bookmarkEnd w:id="16"/>
    </w:p>
    <w:p w:rsidR="009750FF" w:rsidRDefault="00F7100D">
      <w:r>
        <w:t xml:space="preserve">A </w:t>
      </w:r>
      <w:r w:rsidRPr="004B4177">
        <w:rPr>
          <w:b/>
        </w:rPr>
        <w:t>users</w:t>
      </w:r>
      <w:r>
        <w:t xml:space="preserve"> tábla tartalmazza az alkalmazás felhasználóinak alapadatait. Ide kerülnek a hitelesítéshez és a profilkezeléshez szükséges mezők, például a név, email cím, jelszó hash, valamint a szerepkörhöz tartozó információk. A szerepkör alapú megkülönböztetés teszi lehetővé, hogy bizonyos felhasználók admin jogosultságokkal rendelkezzenek.</w:t>
      </w:r>
    </w:p>
    <w:p w:rsidR="009750FF" w:rsidRDefault="00F7100D" w:rsidP="00A764B9">
      <w:pPr>
        <w:pStyle w:val="Cmsor2"/>
      </w:pPr>
      <w:bookmarkStart w:id="17" w:name="_Toc227149394"/>
      <w:r>
        <w:t>4.4 Kérdőív és személyre szabás</w:t>
      </w:r>
      <w:bookmarkEnd w:id="17"/>
    </w:p>
    <w:p w:rsidR="009750FF" w:rsidRDefault="00F7100D">
      <w:r>
        <w:t xml:space="preserve">A </w:t>
      </w:r>
      <w:r w:rsidRPr="004B4177">
        <w:rPr>
          <w:b/>
        </w:rPr>
        <w:t>user_questionnaires</w:t>
      </w:r>
      <w:r>
        <w:t xml:space="preserve"> tábla a felhasználó által kitöltött kérdőív adatait tárolja. Ez a rész kiemelten fontos, mivel a személyre szabott ajánlások alapja ebből a táblából származik. A tárolt adatok között szerepelnek a fitneszcélok, a preferált étrend, az esetleges allergiák, az aktivitási szint és az egyéb életmóddal kapcsolatos információk.</w:t>
      </w:r>
    </w:p>
    <w:p w:rsidR="009750FF" w:rsidRDefault="00F7100D" w:rsidP="00A764B9">
      <w:pPr>
        <w:pStyle w:val="Cmsor2"/>
      </w:pPr>
      <w:bookmarkStart w:id="18" w:name="_Toc227149395"/>
      <w:r>
        <w:lastRenderedPageBreak/>
        <w:t>4.5 Táplálkozási adatok</w:t>
      </w:r>
      <w:bookmarkEnd w:id="18"/>
    </w:p>
    <w:p w:rsidR="009750FF" w:rsidRDefault="00F7100D">
      <w:r>
        <w:t xml:space="preserve">A </w:t>
      </w:r>
      <w:r w:rsidRPr="004B4177">
        <w:rPr>
          <w:b/>
        </w:rPr>
        <w:t>nutrition_logs</w:t>
      </w:r>
      <w:r>
        <w:t xml:space="preserve"> tábla a felhasználó ténylegesen elfogyasztott étkezéseit tárolja. Minden rekordhoz kapcsolódik a felhasználó azonosítója, az étkezés típusa, az étel neve, a kalória- és makróadatok, valamint a fogyasztás dátuma. Ez a tábla nemcsak naplóként szolgál, hanem a későbbi statisztikák és visszatekintő elemzések alapját is képezi.</w:t>
      </w:r>
    </w:p>
    <w:p w:rsidR="009750FF" w:rsidRDefault="00F7100D">
      <w:r>
        <w:t xml:space="preserve">Emellett a </w:t>
      </w:r>
      <w:r w:rsidRPr="004B4177">
        <w:rPr>
          <w:b/>
        </w:rPr>
        <w:t xml:space="preserve">diet_templates </w:t>
      </w:r>
      <w:r>
        <w:t>tábla előre definiált étrendi sablonokat tartalmaz. Bár a rendszer ajánlásai nem kizárólag ezekből épülnek fel, a sablonok jó alapot adnak a célalapú táplálkozási javaslatokhoz.</w:t>
      </w:r>
    </w:p>
    <w:p w:rsidR="009750FF" w:rsidRDefault="00F7100D" w:rsidP="00A764B9">
      <w:pPr>
        <w:pStyle w:val="Cmsor2"/>
      </w:pPr>
      <w:bookmarkStart w:id="19" w:name="_Toc227149396"/>
      <w:r>
        <w:t>4.6 Testsúly és fejlődéskövetés</w:t>
      </w:r>
      <w:bookmarkEnd w:id="19"/>
    </w:p>
    <w:p w:rsidR="009750FF" w:rsidRDefault="00F7100D">
      <w:r>
        <w:t xml:space="preserve">A </w:t>
      </w:r>
      <w:r w:rsidRPr="004B4177">
        <w:rPr>
          <w:b/>
        </w:rPr>
        <w:t>weight_logs</w:t>
      </w:r>
      <w:r>
        <w:t xml:space="preserve"> tábla a testsúly időbeli változásának rögzítését teszi lehetővé. Ez különösen fontos azoknál a felhasználóknál, akik fogyás, tömegnövelés vagy általános formajavítás céljából használják az alkalmazást.</w:t>
      </w:r>
    </w:p>
    <w:p w:rsidR="009750FF" w:rsidRDefault="00F7100D">
      <w:r>
        <w:t xml:space="preserve">A </w:t>
      </w:r>
      <w:r w:rsidRPr="004B4177">
        <w:rPr>
          <w:b/>
        </w:rPr>
        <w:t>progress_photos</w:t>
      </w:r>
      <w:r>
        <w:t xml:space="preserve"> tábla képes formában tárolja a felhasználó fejlődési fotóit. A fotókhoz dátum és opcionális megjegyzés is társulhat, így nemcsak vizuális, hanem szöveges fejlődéskövetés is lehetséges.</w:t>
      </w:r>
    </w:p>
    <w:p w:rsidR="009750FF" w:rsidRDefault="00F7100D" w:rsidP="00A764B9">
      <w:pPr>
        <w:pStyle w:val="Cmsor2"/>
      </w:pPr>
      <w:bookmarkStart w:id="20" w:name="_Toc227149397"/>
      <w:r>
        <w:t>4.7 Edzéshez kapcsolódó táblák</w:t>
      </w:r>
      <w:bookmarkEnd w:id="20"/>
    </w:p>
    <w:p w:rsidR="009750FF" w:rsidRDefault="00F7100D">
      <w:r>
        <w:t xml:space="preserve">A </w:t>
      </w:r>
      <w:r w:rsidRPr="004B4177">
        <w:rPr>
          <w:b/>
        </w:rPr>
        <w:t>workouts, workout_exercises</w:t>
      </w:r>
      <w:r>
        <w:t xml:space="preserve"> és </w:t>
      </w:r>
      <w:r w:rsidRPr="004B4177">
        <w:rPr>
          <w:b/>
        </w:rPr>
        <w:t>workout_templates</w:t>
      </w:r>
      <w:r>
        <w:t xml:space="preserve"> táblák együtt biztosítják az edzéstervek és az egyes gyakorlatok kezelését. A struktúra lehetővé teszi, hogy egy edzés több gyakorlatot tartalmazzon, valamint hogy a felhasználó saját tervet készítsen vagy ajánlás alapján induljon el.</w:t>
      </w:r>
    </w:p>
    <w:p w:rsidR="009750FF" w:rsidRDefault="00F7100D" w:rsidP="00A764B9">
      <w:pPr>
        <w:pStyle w:val="Cmsor2"/>
      </w:pPr>
      <w:bookmarkStart w:id="21" w:name="_Toc227149398"/>
      <w:r>
        <w:t>4.8 Üzenetkezelés</w:t>
      </w:r>
      <w:bookmarkEnd w:id="21"/>
    </w:p>
    <w:p w:rsidR="009750FF" w:rsidRDefault="00F7100D">
      <w:r>
        <w:t xml:space="preserve">A </w:t>
      </w:r>
      <w:r w:rsidRPr="004B4177">
        <w:rPr>
          <w:b/>
        </w:rPr>
        <w:t>contact_messages</w:t>
      </w:r>
      <w:r>
        <w:t xml:space="preserve"> tábla tárolja a felhasználók és adminisztrátorok közötti üzeneteket. A tábla kezeli az üzenet tárgyát, szövegét, válaszát, állapotát, valamint azt is, hogy az adott üzenet felhasználói vagy admin eredetű-e.</w:t>
      </w:r>
    </w:p>
    <w:p w:rsidR="009750FF" w:rsidRDefault="00F7100D" w:rsidP="00A764B9">
      <w:pPr>
        <w:pStyle w:val="Cmsor2"/>
      </w:pPr>
      <w:bookmarkStart w:id="22" w:name="_Toc227149399"/>
      <w:r>
        <w:t>4.9 Kapcsolatok és integritás</w:t>
      </w:r>
      <w:bookmarkEnd w:id="22"/>
    </w:p>
    <w:p w:rsidR="004B4177" w:rsidRDefault="00F7100D" w:rsidP="004774D4">
      <w:r>
        <w:t xml:space="preserve">Az adatbázisban több tábla idegen kulcs kapcsolatban áll a </w:t>
      </w:r>
      <w:r>
        <w:rPr>
          <w:rFonts w:ascii="Consolas" w:hAnsi="Consolas"/>
          <w:sz w:val="18"/>
        </w:rPr>
        <w:t>users</w:t>
      </w:r>
      <w:r>
        <w:t xml:space="preserve"> táblával. Ez biztosítja, hogy az egyes naplóbejegyzések, kérdőívek, fotók és üzenetek mindig konkrét felhasználóhoz köthetők legyenek. A rendszer a kapcsolatok kezelésénél a megfelelő helyeken használ </w:t>
      </w:r>
      <w:r w:rsidRPr="004B4177">
        <w:t>ON DELETE CASCADE</w:t>
      </w:r>
      <w:r>
        <w:t xml:space="preserve"> </w:t>
      </w:r>
      <w:r w:rsidRPr="004B4177">
        <w:t>és ON DELETE SET NULL</w:t>
      </w:r>
      <w:r>
        <w:t xml:space="preserve"> szabályokat, ezzel elősegítve az adattisztaság és következetesség fenntartását.</w:t>
      </w:r>
      <w:r w:rsidR="004B4177">
        <w:t>.</w:t>
      </w:r>
    </w:p>
    <w:p w:rsidR="004B4177" w:rsidRDefault="004B4177" w:rsidP="004774D4">
      <w:pPr>
        <w:jc w:val="center"/>
      </w:pPr>
      <w:r>
        <w:rPr>
          <w:noProof/>
          <w:lang w:val="hu-HU" w:eastAsia="hu-HU"/>
        </w:rPr>
        <w:lastRenderedPageBreak/>
        <w:drawing>
          <wp:inline distT="0" distB="0" distL="0" distR="0" wp14:anchorId="7864A1EE" wp14:editId="47A52A10">
            <wp:extent cx="5360035" cy="2744572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777" cy="275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4B9" w:rsidRDefault="00A764B9">
      <w:pPr>
        <w:spacing w:after="200" w:line="276" w:lineRule="auto"/>
        <w:jc w:val="left"/>
        <w:rPr>
          <w:rFonts w:eastAsiaTheme="majorEastAsia" w:cstheme="majorBidi"/>
          <w:b/>
          <w:bCs/>
          <w:szCs w:val="26"/>
        </w:rPr>
      </w:pPr>
      <w:r>
        <w:br w:type="page"/>
      </w:r>
    </w:p>
    <w:p w:rsidR="009750FF" w:rsidRDefault="00F7100D" w:rsidP="00A764B9">
      <w:pPr>
        <w:pStyle w:val="Cmsor1"/>
      </w:pPr>
      <w:bookmarkStart w:id="23" w:name="_Toc227149400"/>
      <w:r>
        <w:lastRenderedPageBreak/>
        <w:t>5. Backend megvalósítás</w:t>
      </w:r>
      <w:bookmarkEnd w:id="23"/>
    </w:p>
    <w:p w:rsidR="009750FF" w:rsidRDefault="00F7100D" w:rsidP="00A764B9">
      <w:pPr>
        <w:pStyle w:val="Cmsor2"/>
      </w:pPr>
      <w:bookmarkStart w:id="24" w:name="_Toc227149401"/>
      <w:r>
        <w:t>5.1 Technológiai alapok</w:t>
      </w:r>
      <w:bookmarkEnd w:id="24"/>
    </w:p>
    <w:p w:rsidR="009750FF" w:rsidRDefault="00F7100D">
      <w:r>
        <w:t xml:space="preserve">A backend a Node.js futtatókörnyezetre épül, és az Express keretrendszer segítségével kezeli a kliens felől érkező kéréseket. Az adatbázis-műveletekhez a </w:t>
      </w:r>
      <w:r w:rsidRPr="004B4177">
        <w:rPr>
          <w:b/>
        </w:rPr>
        <w:t>mysql2/promise</w:t>
      </w:r>
      <w:r>
        <w:t xml:space="preserve"> csomag biztosít aszinkron kapcsolatkezelést, a jelszavak biztonságos kezeléséhez a </w:t>
      </w:r>
      <w:r w:rsidRPr="004B4177">
        <w:rPr>
          <w:b/>
        </w:rPr>
        <w:t>bcrypt</w:t>
      </w:r>
      <w:r>
        <w:t xml:space="preserve"> használható, az email-funkciókhoz pedig a </w:t>
      </w:r>
      <w:r w:rsidRPr="004B4177">
        <w:rPr>
          <w:b/>
        </w:rPr>
        <w:t>nodemailer</w:t>
      </w:r>
      <w:r>
        <w:t xml:space="preserve"> szolgál.</w:t>
      </w:r>
    </w:p>
    <w:p w:rsidR="009750FF" w:rsidRDefault="00F7100D">
      <w:r>
        <w:t xml:space="preserve">A backend Backend/package.json fájlja alapján a fejlesztői indítást a </w:t>
      </w:r>
      <w:r w:rsidRPr="004B4177">
        <w:rPr>
          <w:b/>
        </w:rPr>
        <w:t>nodemon</w:t>
      </w:r>
      <w:r>
        <w:t>, a tesztelést pedig a Jest támogatja.</w:t>
      </w:r>
    </w:p>
    <w:p w:rsidR="009750FF" w:rsidRDefault="00F7100D" w:rsidP="00A764B9">
      <w:pPr>
        <w:pStyle w:val="Cmsor2"/>
      </w:pPr>
      <w:bookmarkStart w:id="25" w:name="_Toc227149402"/>
      <w:r>
        <w:t>5.2 A szerver alapfelépítése</w:t>
      </w:r>
      <w:bookmarkEnd w:id="25"/>
    </w:p>
    <w:p w:rsidR="009750FF" w:rsidRDefault="00F7100D">
      <w:r>
        <w:t>A rendszer backend logikájának központi állománya a Backend/server.js. Ebben a fájlban történik:</w:t>
      </w:r>
    </w:p>
    <w:p w:rsidR="009750FF" w:rsidRDefault="00F7100D">
      <w:pPr>
        <w:pStyle w:val="Felsorols"/>
      </w:pPr>
      <w:r>
        <w:t>az Express alkalmazás inicializálása,</w:t>
      </w:r>
    </w:p>
    <w:p w:rsidR="009750FF" w:rsidRDefault="00F7100D">
      <w:pPr>
        <w:pStyle w:val="Felsorols"/>
      </w:pPr>
      <w:r>
        <w:t>a CORS és JSON middleware beállítása,</w:t>
      </w:r>
    </w:p>
    <w:p w:rsidR="009750FF" w:rsidRDefault="00F7100D">
      <w:pPr>
        <w:pStyle w:val="Felsorols"/>
      </w:pPr>
      <w:r>
        <w:t>az adatbázis kapcsolat létrehozása,</w:t>
      </w:r>
    </w:p>
    <w:p w:rsidR="009750FF" w:rsidRDefault="00F7100D">
      <w:pPr>
        <w:pStyle w:val="Felsorols"/>
      </w:pPr>
      <w:r>
        <w:t>az API végpontok meghatározása,</w:t>
      </w:r>
    </w:p>
    <w:p w:rsidR="009750FF" w:rsidRDefault="00F7100D">
      <w:pPr>
        <w:pStyle w:val="Felsorols"/>
      </w:pPr>
      <w:r>
        <w:t>a különböző segédfüggvények és ajánláslogikák definiálása.</w:t>
      </w:r>
    </w:p>
    <w:p w:rsidR="009750FF" w:rsidRDefault="00F7100D">
      <w:r>
        <w:t>Ez a megoldás a projekt jelenlegi méretéhez és szerkezetéhez illeszkedik, mivel egyetlen, jól áttekinthető fájlban összpontosul a szerveroldali működés lényegi része.</w:t>
      </w:r>
    </w:p>
    <w:p w:rsidR="009750FF" w:rsidRDefault="00F7100D" w:rsidP="00A764B9">
      <w:pPr>
        <w:pStyle w:val="Cmsor2"/>
      </w:pPr>
      <w:bookmarkStart w:id="26" w:name="_Toc227149403"/>
      <w:r>
        <w:t>5.3 Állapot- és health végpontok</w:t>
      </w:r>
      <w:bookmarkEnd w:id="26"/>
    </w:p>
    <w:p w:rsidR="009750FF" w:rsidRDefault="00F7100D" w:rsidP="004B4177">
      <w:r>
        <w:t xml:space="preserve">A backend </w:t>
      </w:r>
      <w:r w:rsidR="00C62DD4">
        <w:t>egy</w:t>
      </w:r>
      <w:r>
        <w:t xml:space="preserve"> egyszerű, de fontos ellenőrző végponttal is rendelkezik:</w:t>
      </w:r>
    </w:p>
    <w:p w:rsidR="009750FF" w:rsidRDefault="00F7100D">
      <w:pPr>
        <w:pStyle w:val="Felsorols"/>
      </w:pPr>
      <w:r>
        <w:rPr>
          <w:rFonts w:ascii="Consolas" w:hAnsi="Consolas"/>
          <w:sz w:val="18"/>
        </w:rPr>
        <w:t>/api/health</w:t>
      </w:r>
    </w:p>
    <w:p w:rsidR="009750FF" w:rsidRDefault="00F7100D">
      <w:r>
        <w:t>Ezek célja, hogy gyorsan ellenőrizhető legyen, fut-e a szerver, illetve elérhető-e az API. A Dockeres környezet és az automatizált indítófájlok esetében ezek a végpontok különösen hasznosak, mert lehetővé teszik a rendszer indulási állapotának ellenőrzését.</w:t>
      </w:r>
    </w:p>
    <w:p w:rsidR="009750FF" w:rsidRDefault="00F7100D" w:rsidP="00A764B9">
      <w:pPr>
        <w:pStyle w:val="Cmsor2"/>
      </w:pPr>
      <w:bookmarkStart w:id="27" w:name="_Toc227149404"/>
      <w:r>
        <w:t>5.4 Felhasználókezelés és autentikáció</w:t>
      </w:r>
      <w:bookmarkEnd w:id="27"/>
    </w:p>
    <w:p w:rsidR="009750FF" w:rsidRDefault="00F7100D">
      <w:r>
        <w:t>A backend felelős a regisztráció, bejelentkezés, jelszókezelés és az ideiglenes jelszó küldés logikájáért. A jelszavak tárolása nem egyszerű szöveges formában történik, hanem hash-elve, ami a biztonságos felhasználókezelés alapfeltétele. A rendszer támogatja a jelszó-</w:t>
      </w:r>
      <w:r>
        <w:lastRenderedPageBreak/>
        <w:t>visszaállításhoz kapcsolódó emailküldést is, feltéve, hogy a megfelelő SMTP változók konfigurálásra kerültek.</w:t>
      </w:r>
    </w:p>
    <w:p w:rsidR="009750FF" w:rsidRDefault="00F7100D" w:rsidP="00A764B9">
      <w:pPr>
        <w:pStyle w:val="Cmsor2"/>
      </w:pPr>
      <w:bookmarkStart w:id="28" w:name="_Toc227149405"/>
      <w:r>
        <w:t>5.5 Dashboard és összesített adatszolgáltatás</w:t>
      </w:r>
      <w:bookmarkEnd w:id="28"/>
    </w:p>
    <w:p w:rsidR="009750FF" w:rsidRDefault="00F7100D">
      <w:r>
        <w:t>A backend egyik fontos feladata a dashboardhoz szükséges összesített adatok előállítása. A dashboard végpont nem csupán egyetlen adattípust szolgáltat ki, hanem több, egymással összefüggő információt tartalmazó csomagot állít elő a frontend számára. Ezek közé tartoznak például:</w:t>
      </w:r>
    </w:p>
    <w:p w:rsidR="009750FF" w:rsidRDefault="00F7100D">
      <w:pPr>
        <w:pStyle w:val="Felsorols"/>
      </w:pPr>
      <w:r>
        <w:t>a statisztikák,</w:t>
      </w:r>
    </w:p>
    <w:p w:rsidR="009750FF" w:rsidRDefault="00F7100D">
      <w:pPr>
        <w:pStyle w:val="Felsorols"/>
      </w:pPr>
      <w:r>
        <w:t>az aktuális vagy kiválasztott nap étrendi ajánlásai,</w:t>
      </w:r>
    </w:p>
    <w:p w:rsidR="009750FF" w:rsidRDefault="00F7100D">
      <w:pPr>
        <w:pStyle w:val="Felsorols"/>
      </w:pPr>
      <w:r>
        <w:t>a heti ajánlások,</w:t>
      </w:r>
    </w:p>
    <w:p w:rsidR="009750FF" w:rsidRPr="009C679A" w:rsidRDefault="00F7100D">
      <w:pPr>
        <w:pStyle w:val="Felsorols"/>
        <w:rPr>
          <w:lang w:val="fr-FR"/>
        </w:rPr>
      </w:pPr>
      <w:r w:rsidRPr="009C679A">
        <w:rPr>
          <w:lang w:val="fr-FR"/>
        </w:rPr>
        <w:t>a súly- és fejlődési adatok,</w:t>
      </w:r>
    </w:p>
    <w:p w:rsidR="009750FF" w:rsidRDefault="00F7100D">
      <w:pPr>
        <w:pStyle w:val="Felsorols"/>
      </w:pPr>
      <w:r>
        <w:t>az üzenetekhez kapcsolódó metaadatok,</w:t>
      </w:r>
    </w:p>
    <w:p w:rsidR="009750FF" w:rsidRDefault="00F7100D">
      <w:pPr>
        <w:pStyle w:val="Felsorols"/>
      </w:pPr>
      <w:r>
        <w:t>az admin funkciókhoz szükséges részadatok.</w:t>
      </w:r>
    </w:p>
    <w:p w:rsidR="009750FF" w:rsidRDefault="00F7100D">
      <w:r>
        <w:t>Ez a megoldás csökkenti a frontend oldali külön lekérések számát, és gyorsabb, egységesebb felhasználói élményt tesz lehetővé.</w:t>
      </w:r>
    </w:p>
    <w:p w:rsidR="009750FF" w:rsidRDefault="00F7100D" w:rsidP="00A764B9">
      <w:pPr>
        <w:pStyle w:val="Cmsor2"/>
      </w:pPr>
      <w:bookmarkStart w:id="29" w:name="_Toc227149406"/>
      <w:r>
        <w:t>5.6 Táplálkozási ajánlórendszer</w:t>
      </w:r>
      <w:bookmarkEnd w:id="29"/>
    </w:p>
    <w:p w:rsidR="009750FF" w:rsidRDefault="00F7100D">
      <w:r>
        <w:t>A projekt egyik legfontosabb backend oldali része a táplálkozási ajánlórendszer. A rendszer nem véletlenszerűen vagy teljesen statikus módon ad javaslatokat, hanem a felhasználó profiljához igazított logika alapján. Az ajánlás kialakításakor a backend több tényezőt is figyelembe vesz:</w:t>
      </w:r>
    </w:p>
    <w:p w:rsidR="009750FF" w:rsidRDefault="00F7100D">
      <w:pPr>
        <w:pStyle w:val="Felsorols"/>
      </w:pPr>
      <w:r>
        <w:t>a felhasználó célját,</w:t>
      </w:r>
    </w:p>
    <w:p w:rsidR="009750FF" w:rsidRDefault="00F7100D">
      <w:pPr>
        <w:pStyle w:val="Felsorols"/>
      </w:pPr>
      <w:r>
        <w:t>a testsúlyhoz és célhoz igazított energiaszükségletet,</w:t>
      </w:r>
    </w:p>
    <w:p w:rsidR="009750FF" w:rsidRDefault="00F7100D">
      <w:pPr>
        <w:pStyle w:val="Felsorols"/>
      </w:pPr>
      <w:r>
        <w:t>az étrendi preferenciát,</w:t>
      </w:r>
    </w:p>
    <w:p w:rsidR="009750FF" w:rsidRDefault="00F7100D">
      <w:pPr>
        <w:pStyle w:val="Felsorols"/>
      </w:pPr>
      <w:r>
        <w:t>az allergiákat,</w:t>
      </w:r>
    </w:p>
    <w:p w:rsidR="009750FF" w:rsidRDefault="00F7100D">
      <w:pPr>
        <w:pStyle w:val="Felsorols"/>
      </w:pPr>
      <w:r>
        <w:t>az adott napot és az adott hetet,</w:t>
      </w:r>
    </w:p>
    <w:p w:rsidR="009750FF" w:rsidRDefault="00F7100D">
      <w:pPr>
        <w:pStyle w:val="Felsorols"/>
      </w:pPr>
      <w:r>
        <w:t>a változatosságot biztosító belső szórási logikát.</w:t>
      </w:r>
    </w:p>
    <w:p w:rsidR="009750FF" w:rsidRDefault="00F7100D">
      <w:r>
        <w:t>Ez a megközelítés biztosítja, hogy a rendszer ne minden nap ugyanazt ajánlja, és képes legyen jövőbeli hetekre is releváns, kitöltött heti ajánlást készíteni.</w:t>
      </w:r>
    </w:p>
    <w:p w:rsidR="009750FF" w:rsidRDefault="00F7100D" w:rsidP="00A764B9">
      <w:pPr>
        <w:pStyle w:val="Cmsor2"/>
      </w:pPr>
      <w:bookmarkStart w:id="30" w:name="_Toc227149407"/>
      <w:r>
        <w:t>5.7 Edzéstervezési logika</w:t>
      </w:r>
      <w:bookmarkEnd w:id="30"/>
    </w:p>
    <w:p w:rsidR="009750FF" w:rsidRDefault="00F7100D">
      <w:r>
        <w:t>Az edzéshez kapcsolódó backend logika támogatja az edzések mentését, módosítását, törlését és visszatöltését. Az adatok kapcsolódnak a felhasználóhoz, a naphoz, az edzéstípushoz és az egyes gyakorlatokhoz. A rendszer támogatja az ajánlott edzésstruktúrákat és a saját összeállítású gyakorlatlistát is.</w:t>
      </w:r>
    </w:p>
    <w:p w:rsidR="009750FF" w:rsidRDefault="00F7100D" w:rsidP="00A764B9">
      <w:pPr>
        <w:pStyle w:val="Cmsor2"/>
      </w:pPr>
      <w:bookmarkStart w:id="31" w:name="_Toc227149408"/>
      <w:r>
        <w:lastRenderedPageBreak/>
        <w:t>5.8 Üzenetek és adminisztráció</w:t>
      </w:r>
      <w:bookmarkEnd w:id="31"/>
    </w:p>
    <w:p w:rsidR="009750FF" w:rsidRDefault="00F7100D">
      <w:r>
        <w:t>Az üzenetkezelés szerveroldalon támogatja a felhasználó-admin kommunikációt. A backend tárolja az üzenetek állapotát, válaszait, keletkezési idejét és eredetét. Az admin funkciókhoz kapcsolódóan a szerver külön adatokat biztosít az admin panel számára, így a rendszer nemcsak végfelhasználói, hanem üzemeltetői oldalról is használható.</w:t>
      </w:r>
    </w:p>
    <w:p w:rsidR="009750FF" w:rsidRDefault="00F7100D" w:rsidP="00A764B9">
      <w:pPr>
        <w:pStyle w:val="Cmsor2"/>
      </w:pPr>
      <w:bookmarkStart w:id="32" w:name="_Toc227149409"/>
      <w:r>
        <w:t>5.9 Middleware-ek és segédfüggvények</w:t>
      </w:r>
      <w:bookmarkEnd w:id="32"/>
    </w:p>
    <w:p w:rsidR="009750FF" w:rsidRDefault="00F7100D">
      <w:r>
        <w:t>A backend logikáját számos segédfüggvény egészíti ki. Ilyen például:</w:t>
      </w:r>
    </w:p>
    <w:p w:rsidR="009750FF" w:rsidRDefault="00F7100D">
      <w:pPr>
        <w:pStyle w:val="Felsorols"/>
      </w:pPr>
      <w:r>
        <w:t>dátumformázás,</w:t>
      </w:r>
    </w:p>
    <w:p w:rsidR="009750FF" w:rsidRDefault="00F7100D">
      <w:pPr>
        <w:pStyle w:val="Felsorols"/>
      </w:pPr>
      <w:r>
        <w:t>szövegnormalizálás,</w:t>
      </w:r>
    </w:p>
    <w:p w:rsidR="009750FF" w:rsidRDefault="00F7100D">
      <w:pPr>
        <w:pStyle w:val="Felsorols"/>
      </w:pPr>
      <w:r>
        <w:t>tömbként tárolt JSON adatok visszaalakítása,</w:t>
      </w:r>
    </w:p>
    <w:p w:rsidR="009750FF" w:rsidRDefault="00F7100D">
      <w:pPr>
        <w:pStyle w:val="Felsorols"/>
      </w:pPr>
      <w:r>
        <w:t>profil- és ajánláskezelő segédlogikák,</w:t>
      </w:r>
    </w:p>
    <w:p w:rsidR="009750FF" w:rsidRDefault="00F7100D">
      <w:pPr>
        <w:pStyle w:val="Felsorols"/>
      </w:pPr>
      <w:r>
        <w:t>emailküldéshez szükséges építőfüggvények.</w:t>
      </w:r>
    </w:p>
    <w:p w:rsidR="009750FF" w:rsidRDefault="00F7100D">
      <w:r>
        <w:t>Ezek a segédfüggvények növelik a kód újrafelhasználhatóságát és olvashatóságát.</w:t>
      </w:r>
    </w:p>
    <w:p w:rsidR="009750FF" w:rsidRDefault="00F7100D" w:rsidP="00A764B9">
      <w:pPr>
        <w:pStyle w:val="Cmsor2"/>
      </w:pPr>
      <w:bookmarkStart w:id="33" w:name="_Toc227149410"/>
      <w:r>
        <w:t>5.10 Backend tesztek</w:t>
      </w:r>
      <w:bookmarkEnd w:id="33"/>
    </w:p>
    <w:p w:rsidR="009750FF" w:rsidRDefault="00F7100D">
      <w:r>
        <w:t>A backendhez Jest alapú automatizált tesztek készültek. A hangsúly elsősorban azokon a részeken volt, ahol az üzleti logika összetettebb:</w:t>
      </w:r>
    </w:p>
    <w:p w:rsidR="009750FF" w:rsidRDefault="00F7100D">
      <w:pPr>
        <w:pStyle w:val="Felsorols"/>
      </w:pPr>
      <w:r>
        <w:t>étrendi ajánlások,</w:t>
      </w:r>
    </w:p>
    <w:p w:rsidR="009750FF" w:rsidRDefault="00F7100D">
      <w:pPr>
        <w:pStyle w:val="Felsorols"/>
      </w:pPr>
      <w:r>
        <w:t>edzéslogika,</w:t>
      </w:r>
    </w:p>
    <w:p w:rsidR="009750FF" w:rsidRDefault="00F7100D">
      <w:pPr>
        <w:pStyle w:val="Felsorols"/>
      </w:pPr>
      <w:r>
        <w:t>helper függvények.</w:t>
      </w:r>
    </w:p>
    <w:p w:rsidR="009750FF" w:rsidRDefault="00F7100D">
      <w:r>
        <w:t>A releváns tesztfájlok:</w:t>
      </w:r>
    </w:p>
    <w:p w:rsidR="009750FF" w:rsidRDefault="00F7100D">
      <w:pPr>
        <w:pStyle w:val="Felsorols"/>
      </w:pPr>
      <w:r>
        <w:t>Backend/test/services/nutritionHelpers.test.js</w:t>
      </w:r>
    </w:p>
    <w:p w:rsidR="009750FF" w:rsidRDefault="00F7100D">
      <w:pPr>
        <w:pStyle w:val="Felsorols"/>
      </w:pPr>
      <w:r>
        <w:t>Backend/test/services/workoutHelpers.test.js</w:t>
      </w:r>
    </w:p>
    <w:p w:rsidR="009750FF" w:rsidRPr="004774D4" w:rsidRDefault="00F7100D" w:rsidP="004774D4">
      <w:r>
        <w:t>A végső ellenőrzési kör során ezek a tesztek sikeresen lefutottak, összesen 42 sikeres tesztesettel.</w:t>
      </w:r>
    </w:p>
    <w:p w:rsidR="00C62DD4" w:rsidRDefault="00F7100D" w:rsidP="00C62DD4">
      <w:pPr>
        <w:pStyle w:val="FigureCaption"/>
      </w:pPr>
      <w:r>
        <w:br w:type="page"/>
      </w:r>
    </w:p>
    <w:p w:rsidR="009750FF" w:rsidRDefault="00F7100D" w:rsidP="00A764B9">
      <w:pPr>
        <w:pStyle w:val="Cmsor1"/>
      </w:pPr>
      <w:bookmarkStart w:id="34" w:name="_Toc227149411"/>
      <w:r>
        <w:lastRenderedPageBreak/>
        <w:t>6. Frontend megvalósítás</w:t>
      </w:r>
      <w:bookmarkEnd w:id="34"/>
    </w:p>
    <w:p w:rsidR="009750FF" w:rsidRDefault="00F7100D" w:rsidP="00A764B9">
      <w:pPr>
        <w:pStyle w:val="Cmsor2"/>
      </w:pPr>
      <w:bookmarkStart w:id="35" w:name="_Toc227149412"/>
      <w:r>
        <w:t>6.1 Technológiai alapok</w:t>
      </w:r>
      <w:bookmarkEnd w:id="35"/>
    </w:p>
    <w:p w:rsidR="009750FF" w:rsidRDefault="00F7100D">
      <w:r>
        <w:t xml:space="preserve">A frontend React könyvtárral és Vite build rendszerrel készült, amely gyors fejlesztői környezetet és egyszerű buildfolyamatot biztosít. A Frontend/package.json alapján a projekt több kiegészítő könyvtárat is használ, köztük az </w:t>
      </w:r>
      <w:r w:rsidRPr="00C62DD4">
        <w:rPr>
          <w:b/>
        </w:rPr>
        <w:t>axios, chart.js, react-chartjs-2, leaflet, selenium-webdriver és chromedriver</w:t>
      </w:r>
      <w:r>
        <w:t xml:space="preserve"> csomagokat.</w:t>
      </w:r>
    </w:p>
    <w:p w:rsidR="009750FF" w:rsidRDefault="00F7100D" w:rsidP="00A764B9">
      <w:pPr>
        <w:pStyle w:val="Cmsor2"/>
      </w:pPr>
      <w:bookmarkStart w:id="36" w:name="_Toc227149413"/>
      <w:r>
        <w:t>6.2 A frontend szerkezete</w:t>
      </w:r>
      <w:bookmarkEnd w:id="36"/>
    </w:p>
    <w:p w:rsidR="009750FF" w:rsidRDefault="00F7100D">
      <w:r>
        <w:t>A frontend oldalak és komponensek a Frontend/src könyvtáron belül találhatók. A rendszer több logikai egységre bontva kezeli a felhasználói felületet:</w:t>
      </w:r>
    </w:p>
    <w:p w:rsidR="009750FF" w:rsidRDefault="008B56DB">
      <w:pPr>
        <w:pStyle w:val="Felsorols"/>
      </w:pPr>
      <w:r>
        <w:t>kezdőoldal</w:t>
      </w:r>
      <w:r w:rsidR="00F7100D">
        <w:t>,</w:t>
      </w:r>
    </w:p>
    <w:p w:rsidR="008B56DB" w:rsidRDefault="008B56DB">
      <w:pPr>
        <w:pStyle w:val="Felsorols"/>
      </w:pPr>
      <w:r>
        <w:t>bejelentkezés,</w:t>
      </w:r>
    </w:p>
    <w:p w:rsidR="009750FF" w:rsidRDefault="00F7100D">
      <w:pPr>
        <w:pStyle w:val="Felsorols"/>
      </w:pPr>
      <w:r>
        <w:t>regisztráció,</w:t>
      </w:r>
    </w:p>
    <w:p w:rsidR="009750FF" w:rsidRDefault="00F7100D">
      <w:pPr>
        <w:pStyle w:val="Felsorols"/>
      </w:pPr>
      <w:r>
        <w:t>kérdőív,</w:t>
      </w:r>
    </w:p>
    <w:p w:rsidR="009750FF" w:rsidRDefault="00F7100D">
      <w:pPr>
        <w:pStyle w:val="Felsorols"/>
      </w:pPr>
      <w:r>
        <w:t>dashboard,</w:t>
      </w:r>
    </w:p>
    <w:p w:rsidR="009750FF" w:rsidRDefault="00F7100D">
      <w:pPr>
        <w:pStyle w:val="Felsorols"/>
      </w:pPr>
      <w:r>
        <w:t>dashboard alkomponensek,</w:t>
      </w:r>
    </w:p>
    <w:p w:rsidR="009750FF" w:rsidRDefault="00F7100D">
      <w:pPr>
        <w:pStyle w:val="Felsorols"/>
      </w:pPr>
      <w:r>
        <w:t>jogi oldalak,</w:t>
      </w:r>
    </w:p>
    <w:p w:rsidR="009750FF" w:rsidRDefault="00F7100D">
      <w:pPr>
        <w:pStyle w:val="Felsorols"/>
      </w:pPr>
      <w:r>
        <w:t>segédadatok és util fájlok.</w:t>
      </w:r>
    </w:p>
    <w:p w:rsidR="009750FF" w:rsidRDefault="00F7100D">
      <w:r>
        <w:t>A dashboard felület különösen összetett, ezért saját alkomponensekre lett bontva, például külön szekció kezeli az edzéstervet, a táplálkozást, az üzeneteket, a profilt, a fejlődési képeket és az admin funkciókat.</w:t>
      </w:r>
    </w:p>
    <w:p w:rsidR="008B56DB" w:rsidRDefault="008B56DB" w:rsidP="008B56DB">
      <w:pPr>
        <w:jc w:val="center"/>
      </w:pPr>
      <w:r w:rsidRPr="008B56DB">
        <w:drawing>
          <wp:inline distT="0" distB="0" distL="0" distR="0" wp14:anchorId="264B725E" wp14:editId="376F4FB9">
            <wp:extent cx="5275933" cy="2596515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148" cy="26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37" w:name="_Toc227149414"/>
      <w:r>
        <w:lastRenderedPageBreak/>
        <w:t>6.3 Bejelentkezés</w:t>
      </w:r>
      <w:bookmarkEnd w:id="37"/>
    </w:p>
    <w:p w:rsidR="009750FF" w:rsidRDefault="00F7100D">
      <w:r>
        <w:t>A bejelentkezési felület a felhasználói autentikáció kiindulópontja. Az űrlap email és jelszó mezőt tartalmaz, támogatja a jelszó láthatóságának kapcsolását, valamint a hibás beküldésekre kliensoldali ellenőrzést és visszajelzést ad. Sikeres bejelentkezés esetén a felhasználó a dashboard felületre kerül.</w:t>
      </w:r>
    </w:p>
    <w:p w:rsidR="009750FF" w:rsidRDefault="00F7100D" w:rsidP="004774D4">
      <w:pPr>
        <w:spacing w:after="80"/>
        <w:jc w:val="center"/>
      </w:pPr>
      <w:r>
        <w:rPr>
          <w:noProof/>
          <w:lang w:val="hu-HU" w:eastAsia="hu-HU"/>
        </w:rPr>
        <w:drawing>
          <wp:inline distT="0" distB="0" distL="0" distR="0" wp14:anchorId="4452424D" wp14:editId="22C65280">
            <wp:extent cx="3263490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03" cy="37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38" w:name="_Toc227149415"/>
      <w:r>
        <w:t>6.4 Regisztráció</w:t>
      </w:r>
      <w:bookmarkEnd w:id="38"/>
    </w:p>
    <w:p w:rsidR="009750FF" w:rsidRDefault="00F7100D">
      <w:r>
        <w:t>A regisztrációs oldal lehetővé teszi új felhasználók létrehozását. Az űrlapon megadhatók az alap személyes adatok, az email cím, a telefonszám és a jelszó. A rendszer jogi nyilatkozatok elfogadását is megköveteli. A regisztrációs folyamat célja, hogy a felhasználó a lehető leggyorsabban beléphessen a kérdőív és a személyre szabott dashboard használatába.</w:t>
      </w:r>
    </w:p>
    <w:p w:rsidR="009750FF" w:rsidRDefault="00F7100D" w:rsidP="004774D4">
      <w:pPr>
        <w:spacing w:after="80"/>
        <w:jc w:val="center"/>
      </w:pPr>
      <w:r>
        <w:rPr>
          <w:noProof/>
          <w:lang w:val="hu-HU" w:eastAsia="hu-HU"/>
        </w:rPr>
        <w:lastRenderedPageBreak/>
        <w:drawing>
          <wp:inline distT="0" distB="0" distL="0" distR="0" wp14:anchorId="2D57B9C4" wp14:editId="197E4FB3">
            <wp:extent cx="3825579" cy="56769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301" cy="570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39" w:name="_Toc227149416"/>
      <w:r>
        <w:t>6.5 Kérdőív</w:t>
      </w:r>
      <w:bookmarkEnd w:id="39"/>
    </w:p>
    <w:p w:rsidR="009750FF" w:rsidRDefault="00F7100D">
      <w:r>
        <w:t>A kérdőív a PowerPlan egyik kulcseleme, mivel ez teremti meg a személyre szabás alapját. A felhasználó itt adja meg többek között:</w:t>
      </w:r>
    </w:p>
    <w:p w:rsidR="009750FF" w:rsidRDefault="00F7100D">
      <w:pPr>
        <w:pStyle w:val="Felsorols"/>
      </w:pPr>
      <w:r>
        <w:t>fitneszcélját,</w:t>
      </w:r>
    </w:p>
    <w:p w:rsidR="009750FF" w:rsidRDefault="00F7100D">
      <w:pPr>
        <w:pStyle w:val="Felsorols"/>
      </w:pPr>
      <w:r>
        <w:t>edzésgyakoriságát,</w:t>
      </w:r>
    </w:p>
    <w:p w:rsidR="009750FF" w:rsidRDefault="00F7100D">
      <w:pPr>
        <w:pStyle w:val="Felsorols"/>
      </w:pPr>
      <w:r>
        <w:t>testsúlyra vagy életmódra vonatkozó adatait,</w:t>
      </w:r>
    </w:p>
    <w:p w:rsidR="009750FF" w:rsidRDefault="00F7100D">
      <w:pPr>
        <w:pStyle w:val="Felsorols"/>
      </w:pPr>
      <w:r>
        <w:t>étrendi preferenciáit,</w:t>
      </w:r>
    </w:p>
    <w:p w:rsidR="009750FF" w:rsidRDefault="00F7100D">
      <w:pPr>
        <w:pStyle w:val="Felsorols"/>
      </w:pPr>
      <w:r>
        <w:t>allergiáit vagy kizáró tényezőit.</w:t>
      </w:r>
    </w:p>
    <w:p w:rsidR="009750FF" w:rsidRDefault="00F7100D">
      <w:r>
        <w:t xml:space="preserve">A kérdőív kialakítása során fontos szempont volt a logikus, több szakaszra bontott felépítés. Ez csökkenti a felhasználó terhelését, miközben elegendő adatot biztosít az ajánlórendszer számára. </w:t>
      </w:r>
      <w:r>
        <w:lastRenderedPageBreak/>
        <w:t>A frontend bizonyos válaszokat kizáró logikával kezel, például az étrendi opcióknál egyes választások nem kombinálhatók más lehetőségekkel.</w:t>
      </w:r>
    </w:p>
    <w:p w:rsidR="00A764B9" w:rsidRPr="00A764B9" w:rsidRDefault="00A764B9" w:rsidP="004774D4">
      <w:pPr>
        <w:spacing w:after="80"/>
        <w:jc w:val="center"/>
      </w:pPr>
      <w:r>
        <w:rPr>
          <w:noProof/>
          <w:lang w:val="hu-HU" w:eastAsia="hu-HU"/>
        </w:rPr>
        <w:drawing>
          <wp:inline distT="0" distB="0" distL="0" distR="0" wp14:anchorId="1DC4420C" wp14:editId="0D268CCC">
            <wp:extent cx="3581400" cy="53241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5716" cy="53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40" w:name="_Toc227149417"/>
      <w:r>
        <w:t>6.6 Dashboard</w:t>
      </w:r>
      <w:bookmarkEnd w:id="40"/>
    </w:p>
    <w:p w:rsidR="009750FF" w:rsidRDefault="00F7100D">
      <w:r>
        <w:t>A dashboard a rendszer központi oldala. Ez a felület gyűjti össze és jeleníti meg azokat az adatokat, amelyeket a felhasználó a napi használat során a leggyakrabban igényel. A dashboard egyszerre mutat statisztikai, motivációs, naplózási és adminisztratív információkat.</w:t>
      </w:r>
    </w:p>
    <w:p w:rsidR="009750FF" w:rsidRDefault="00F7100D">
      <w:r>
        <w:t>A dashboardon az alábbi főbb funkciók jelennek meg:</w:t>
      </w:r>
    </w:p>
    <w:p w:rsidR="009750FF" w:rsidRDefault="00F7100D">
      <w:pPr>
        <w:pStyle w:val="Felsorols"/>
      </w:pPr>
      <w:r>
        <w:t>összesített statisztikák,</w:t>
      </w:r>
    </w:p>
    <w:p w:rsidR="009750FF" w:rsidRDefault="00F7100D">
      <w:pPr>
        <w:pStyle w:val="Felsorols"/>
      </w:pPr>
      <w:r>
        <w:t>testsúly- és haladásgrafikonok,</w:t>
      </w:r>
    </w:p>
    <w:p w:rsidR="009750FF" w:rsidRDefault="00F7100D">
      <w:pPr>
        <w:pStyle w:val="Felsorols"/>
      </w:pPr>
      <w:r>
        <w:t>AI-alapú ajánlási blokk,</w:t>
      </w:r>
    </w:p>
    <w:p w:rsidR="009750FF" w:rsidRDefault="00F7100D">
      <w:pPr>
        <w:pStyle w:val="Felsorols"/>
      </w:pPr>
      <w:r>
        <w:t>heti és napi táplálkozási ajánlások,</w:t>
      </w:r>
    </w:p>
    <w:p w:rsidR="009750FF" w:rsidRDefault="00F7100D">
      <w:pPr>
        <w:pStyle w:val="Felsorols"/>
      </w:pPr>
      <w:r>
        <w:t>edzéstervek,</w:t>
      </w:r>
    </w:p>
    <w:p w:rsidR="009750FF" w:rsidRDefault="00F7100D">
      <w:pPr>
        <w:pStyle w:val="Felsorols"/>
      </w:pPr>
      <w:r>
        <w:lastRenderedPageBreak/>
        <w:t>üzenetkezelés,</w:t>
      </w:r>
    </w:p>
    <w:p w:rsidR="009750FF" w:rsidRDefault="00F7100D">
      <w:pPr>
        <w:pStyle w:val="Felsorols"/>
      </w:pPr>
      <w:r>
        <w:t>fejlődési képek,</w:t>
      </w:r>
    </w:p>
    <w:p w:rsidR="009750FF" w:rsidRDefault="00F7100D">
      <w:pPr>
        <w:pStyle w:val="Felsorols"/>
      </w:pPr>
      <w:r>
        <w:t>profilkezelés,</w:t>
      </w:r>
    </w:p>
    <w:p w:rsidR="009750FF" w:rsidRDefault="00F7100D">
      <w:pPr>
        <w:pStyle w:val="Felsorols"/>
      </w:pPr>
      <w:r>
        <w:t>admin szekciók.</w:t>
      </w:r>
    </w:p>
    <w:p w:rsidR="009750FF" w:rsidRDefault="00F7100D">
      <w:r>
        <w:t>A Frontend/src/pages/dashboard/DashboardPage.jsx fájl a teljes alkalmazás egyik legösszetettebb frontend komponense, ezért külön megemlítést érdemel a dokumentációban.</w:t>
      </w:r>
    </w:p>
    <w:p w:rsidR="009750FF" w:rsidRDefault="009750FF">
      <w:pPr>
        <w:spacing w:after="80"/>
        <w:jc w:val="center"/>
      </w:pPr>
    </w:p>
    <w:p w:rsidR="009750FF" w:rsidRDefault="00C62DD4" w:rsidP="004774D4">
      <w:pPr>
        <w:pStyle w:val="FigureCaption"/>
        <w:jc w:val="center"/>
      </w:pPr>
      <w:r w:rsidRPr="00C62DD4">
        <w:rPr>
          <w:noProof/>
          <w:lang w:val="hu-HU" w:eastAsia="hu-HU"/>
        </w:rPr>
        <w:drawing>
          <wp:inline distT="0" distB="0" distL="0" distR="0" wp14:anchorId="1AF417B2" wp14:editId="213DDA3D">
            <wp:extent cx="4667692" cy="2542657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453" cy="25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B9" w:rsidRDefault="00A764B9">
      <w:pPr>
        <w:spacing w:after="200" w:line="276" w:lineRule="auto"/>
        <w:jc w:val="left"/>
        <w:rPr>
          <w:rFonts w:eastAsiaTheme="majorEastAsia" w:cstheme="majorBidi"/>
          <w:b/>
          <w:bCs/>
          <w:szCs w:val="26"/>
        </w:rPr>
      </w:pPr>
      <w:r>
        <w:br w:type="page"/>
      </w:r>
    </w:p>
    <w:p w:rsidR="009750FF" w:rsidRDefault="00F7100D" w:rsidP="00A764B9">
      <w:pPr>
        <w:pStyle w:val="Cmsor2"/>
      </w:pPr>
      <w:bookmarkStart w:id="41" w:name="_Toc227149418"/>
      <w:r>
        <w:lastRenderedPageBreak/>
        <w:t>6.7 Edzésterv és gyakorlatkezelés</w:t>
      </w:r>
      <w:bookmarkEnd w:id="41"/>
    </w:p>
    <w:p w:rsidR="009750FF" w:rsidRDefault="00F7100D">
      <w:r>
        <w:t>Az edzéshez kapcsolódó felület lehetővé teszi, hogy a felhasználó napi bontásban megtekintse vagy szerkessze edzéseit. A rendszer többféle edzéstípust támogat, valamint kezeli a gyakorlatok csoportosítását és a heti bontású megjelenítést is. A felület célja, hogy egyszerre legyen informatív és gyorsan használható.</w:t>
      </w:r>
    </w:p>
    <w:p w:rsidR="009750FF" w:rsidRDefault="00F7100D">
      <w:r>
        <w:t>Az edzésmodulhoz kapcsolódó fontosabb frontend részek például:</w:t>
      </w:r>
    </w:p>
    <w:p w:rsidR="009750FF" w:rsidRDefault="00F7100D">
      <w:pPr>
        <w:pStyle w:val="Felsorols"/>
      </w:pPr>
      <w:r>
        <w:t>Frontend/src/pages/dashboard/components/WorkoutPlanSection.jsx</w:t>
      </w:r>
    </w:p>
    <w:p w:rsidR="009750FF" w:rsidRDefault="00F7100D">
      <w:pPr>
        <w:pStyle w:val="Felsorols"/>
      </w:pPr>
      <w:r>
        <w:t>Frontend/src/pages/dashboard/components/WorkoutModeSection.jsx</w:t>
      </w:r>
    </w:p>
    <w:p w:rsidR="009750FF" w:rsidRPr="009C679A" w:rsidRDefault="00F7100D">
      <w:pPr>
        <w:pStyle w:val="Felsorols"/>
        <w:rPr>
          <w:lang w:val="fr-FR"/>
        </w:rPr>
      </w:pPr>
      <w:r w:rsidRPr="009C679A">
        <w:rPr>
          <w:lang w:val="fr-FR"/>
        </w:rPr>
        <w:t>Frontend/src/pages/dashboard/components/ExercisesSection.jsx</w:t>
      </w:r>
    </w:p>
    <w:p w:rsidR="009750FF" w:rsidRDefault="00F7100D" w:rsidP="00A764B9">
      <w:pPr>
        <w:pStyle w:val="Felsorols"/>
        <w:spacing w:after="240"/>
        <w:ind w:left="357" w:hanging="357"/>
      </w:pPr>
      <w:r>
        <w:t>Frontend/src/pages/dashboard/components/WeekCalendar.jsx</w:t>
      </w:r>
    </w:p>
    <w:p w:rsidR="00B5783E" w:rsidRDefault="00B5783E" w:rsidP="004774D4">
      <w:r w:rsidRPr="00B5783E">
        <w:rPr>
          <w:noProof/>
          <w:lang w:val="hu-HU" w:eastAsia="hu-HU"/>
        </w:rPr>
        <w:drawing>
          <wp:inline distT="0" distB="0" distL="0" distR="0" wp14:anchorId="5CEA1014" wp14:editId="1A77B8C4">
            <wp:extent cx="5940425" cy="2907665"/>
            <wp:effectExtent l="0" t="0" r="3175" b="698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42" w:name="_Toc227149419"/>
      <w:r>
        <w:t>6.8 Táplálkozási modul</w:t>
      </w:r>
      <w:bookmarkEnd w:id="42"/>
    </w:p>
    <w:p w:rsidR="009750FF" w:rsidRDefault="00F7100D">
      <w:r>
        <w:t>A táplálkozási modul az egyik legfontosabb funkcionális terület. A felhasználó itt megtekintheti az aktuális napra vonatkozó étrendi ajánlást, valamint heti nézetben is böngészheti a rendszer által generált javaslatokat. A felület nemcsak megjelenít, hanem naplózást is lehetővé tesz, így a felhasználó saját étkezéseket is rögzíthet.</w:t>
      </w:r>
    </w:p>
    <w:p w:rsidR="009750FF" w:rsidRDefault="00F7100D">
      <w:r>
        <w:t>A táplálkozási felület jellemző elemei:</w:t>
      </w:r>
    </w:p>
    <w:p w:rsidR="009750FF" w:rsidRDefault="00F7100D">
      <w:pPr>
        <w:pStyle w:val="Felsorols"/>
      </w:pPr>
      <w:r>
        <w:t>napi ajánlott étrend,</w:t>
      </w:r>
    </w:p>
    <w:p w:rsidR="009750FF" w:rsidRDefault="00F7100D">
      <w:pPr>
        <w:pStyle w:val="Felsorols"/>
      </w:pPr>
      <w:r>
        <w:t>kalóriakeret és étkezésszám megjelenítése,</w:t>
      </w:r>
    </w:p>
    <w:p w:rsidR="009750FF" w:rsidRDefault="00F7100D">
      <w:pPr>
        <w:pStyle w:val="Felsorols"/>
      </w:pPr>
      <w:r>
        <w:t>heti áttekintő nézet,</w:t>
      </w:r>
    </w:p>
    <w:p w:rsidR="009750FF" w:rsidRDefault="00F7100D">
      <w:pPr>
        <w:pStyle w:val="Felsorols"/>
      </w:pPr>
      <w:r>
        <w:t>étkezések típusa szerinti bontás,</w:t>
      </w:r>
    </w:p>
    <w:p w:rsidR="009750FF" w:rsidRDefault="00F7100D">
      <w:pPr>
        <w:pStyle w:val="Felsorols"/>
      </w:pPr>
      <w:r>
        <w:lastRenderedPageBreak/>
        <w:t>saját étkezés rögzítése,</w:t>
      </w:r>
    </w:p>
    <w:p w:rsidR="009750FF" w:rsidRDefault="00F7100D">
      <w:pPr>
        <w:pStyle w:val="Felsorols"/>
      </w:pPr>
      <w:r>
        <w:t>hátralévő napi keret kijelzése.</w:t>
      </w:r>
    </w:p>
    <w:p w:rsidR="009750FF" w:rsidRDefault="009750FF">
      <w:pPr>
        <w:spacing w:after="80"/>
        <w:jc w:val="center"/>
      </w:pPr>
    </w:p>
    <w:p w:rsidR="004774D4" w:rsidRDefault="004774D4" w:rsidP="004774D4">
      <w:pPr>
        <w:spacing w:after="240"/>
      </w:pPr>
      <w:r w:rsidRPr="00B5783E">
        <w:rPr>
          <w:noProof/>
          <w:lang w:val="hu-HU" w:eastAsia="hu-HU"/>
        </w:rPr>
        <w:drawing>
          <wp:inline distT="0" distB="0" distL="0" distR="0" wp14:anchorId="7DF80773" wp14:editId="2F42B539">
            <wp:extent cx="5657850" cy="2741532"/>
            <wp:effectExtent l="0" t="0" r="0" b="190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774" cy="27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4D4" w:rsidRDefault="004774D4" w:rsidP="004774D4">
      <w:pPr>
        <w:spacing w:after="200" w:line="276" w:lineRule="auto"/>
        <w:jc w:val="left"/>
      </w:pPr>
      <w:r w:rsidRPr="00B5783E">
        <w:rPr>
          <w:noProof/>
          <w:lang w:val="hu-HU" w:eastAsia="hu-HU"/>
        </w:rPr>
        <w:drawing>
          <wp:anchor distT="0" distB="0" distL="114300" distR="114300" simplePos="0" relativeHeight="251657216" behindDoc="1" locked="0" layoutInCell="1" allowOverlap="1" wp14:anchorId="2D2F1BA8" wp14:editId="0344CE9B">
            <wp:simplePos x="0" y="0"/>
            <wp:positionH relativeFrom="column">
              <wp:posOffset>-4445</wp:posOffset>
            </wp:positionH>
            <wp:positionV relativeFrom="paragraph">
              <wp:posOffset>721995</wp:posOffset>
            </wp:positionV>
            <wp:extent cx="5753100" cy="2193925"/>
            <wp:effectExtent l="0" t="0" r="0" b="0"/>
            <wp:wrapTight wrapText="bothSides">
              <wp:wrapPolygon edited="0">
                <wp:start x="0" y="0"/>
                <wp:lineTo x="0" y="21381"/>
                <wp:lineTo x="21528" y="21381"/>
                <wp:lineTo x="21528" y="0"/>
                <wp:lineTo x="0" y="0"/>
              </wp:wrapPolygon>
            </wp:wrapTight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9750FF" w:rsidRDefault="00F7100D" w:rsidP="00A764B9">
      <w:pPr>
        <w:pStyle w:val="Cmsor2"/>
      </w:pPr>
      <w:bookmarkStart w:id="43" w:name="_Toc227149420"/>
      <w:r>
        <w:lastRenderedPageBreak/>
        <w:t>6.9 Fejlődéskövetés és profil</w:t>
      </w:r>
      <w:bookmarkEnd w:id="43"/>
    </w:p>
    <w:p w:rsidR="009750FF" w:rsidRDefault="00F7100D">
      <w:r>
        <w:t>A PowerPlan nemcsak tervező- és ajánlórendszerként működik, hanem fejlődéskövető eszközként is. A profil és fejlődés szekció lehetővé teszi a felhasználó számára:</w:t>
      </w:r>
    </w:p>
    <w:p w:rsidR="009750FF" w:rsidRDefault="00F7100D">
      <w:pPr>
        <w:pStyle w:val="Felsorols"/>
      </w:pPr>
      <w:r>
        <w:t>profiladatainak szerkesztését,</w:t>
      </w:r>
    </w:p>
    <w:p w:rsidR="009750FF" w:rsidRDefault="00F7100D">
      <w:pPr>
        <w:pStyle w:val="Felsorols"/>
      </w:pPr>
      <w:r>
        <w:t>testsúlyváltozás figyelését,</w:t>
      </w:r>
    </w:p>
    <w:p w:rsidR="009750FF" w:rsidRDefault="00F7100D">
      <w:pPr>
        <w:pStyle w:val="Felsorols"/>
      </w:pPr>
      <w:r>
        <w:t>fejlődési képek feltöltését,</w:t>
      </w:r>
    </w:p>
    <w:p w:rsidR="009750FF" w:rsidRDefault="00F7100D">
      <w:pPr>
        <w:pStyle w:val="Felsorols"/>
      </w:pPr>
      <w:r>
        <w:t>jelszócserét,</w:t>
      </w:r>
    </w:p>
    <w:p w:rsidR="009750FF" w:rsidRDefault="00F7100D">
      <w:pPr>
        <w:pStyle w:val="Felsorols"/>
      </w:pPr>
      <w:r>
        <w:t>alapvető személyes beállítások módosítását.</w:t>
      </w:r>
    </w:p>
    <w:p w:rsidR="009750FF" w:rsidRDefault="00F7100D">
      <w:r>
        <w:t>Ez a rész különösen fontos a hosszabb távú felhasználói megtartás szempontjából, mert segít láthatóvá tenni az elért eredményeket.</w:t>
      </w:r>
    </w:p>
    <w:p w:rsidR="009750FF" w:rsidRDefault="00F7100D" w:rsidP="00A764B9">
      <w:pPr>
        <w:pStyle w:val="Cmsor2"/>
      </w:pPr>
      <w:bookmarkStart w:id="44" w:name="_Toc227149421"/>
      <w:r>
        <w:t>6.10 Üzenetkezelés</w:t>
      </w:r>
      <w:bookmarkEnd w:id="44"/>
    </w:p>
    <w:p w:rsidR="009750FF" w:rsidRDefault="00F7100D">
      <w:r>
        <w:t>Az üzenetmodul lehetővé teszi a felhasználó és adminisztrátor közötti kommunikációt. A rendszer kezeli a bejövő és kimenő üzeneteket, válaszokat, olvasottsági állapotokat és az adminisztrátori visszajelzéseket. Ez a funkció növeli az alkalmazás interaktivitását és támogatási jellegét.</w:t>
      </w:r>
    </w:p>
    <w:p w:rsidR="009750FF" w:rsidRDefault="00F7100D" w:rsidP="004774D4">
      <w:pPr>
        <w:spacing w:after="80"/>
        <w:jc w:val="center"/>
      </w:pPr>
      <w:r>
        <w:rPr>
          <w:noProof/>
          <w:lang w:val="hu-HU" w:eastAsia="hu-HU"/>
        </w:rPr>
        <w:drawing>
          <wp:inline distT="0" distB="0" distL="0" distR="0" wp14:anchorId="01B6CA3B" wp14:editId="5C78FC92">
            <wp:extent cx="3457575" cy="4239859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2408" cy="425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45" w:name="_Toc227149422"/>
      <w:r>
        <w:lastRenderedPageBreak/>
        <w:t>6.11 Edzőtermek és keresés</w:t>
      </w:r>
      <w:bookmarkEnd w:id="45"/>
    </w:p>
    <w:p w:rsidR="009750FF" w:rsidRDefault="00F7100D">
      <w:r>
        <w:t xml:space="preserve">Az alkalmazás edzőteremkereső funkciót is kínál, amely térképes megjelenítéssel együtt működik. A felhasználó város vagy egyéb keresési feltétel alapján szűrheti az eredményeket. A térképes rész a </w:t>
      </w:r>
      <w:r>
        <w:rPr>
          <w:rFonts w:ascii="Consolas" w:hAnsi="Consolas"/>
          <w:sz w:val="18"/>
        </w:rPr>
        <w:t>Leaflet</w:t>
      </w:r>
      <w:r>
        <w:t xml:space="preserve"> könyvtárra épül, így vizuálisan jól használható keresési élményt biztosít.</w:t>
      </w:r>
    </w:p>
    <w:p w:rsidR="009750FF" w:rsidRDefault="00F7100D" w:rsidP="004774D4">
      <w:pPr>
        <w:spacing w:after="80"/>
        <w:jc w:val="center"/>
      </w:pPr>
      <w:r>
        <w:rPr>
          <w:noProof/>
          <w:lang w:val="hu-HU" w:eastAsia="hu-HU"/>
        </w:rPr>
        <w:drawing>
          <wp:inline distT="0" distB="0" distL="0" distR="0" wp14:anchorId="287E544A" wp14:editId="11745242">
            <wp:extent cx="4396740" cy="6355909"/>
            <wp:effectExtent l="0" t="0" r="381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6424" cy="63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FF" w:rsidRDefault="00F7100D" w:rsidP="00A764B9">
      <w:pPr>
        <w:pStyle w:val="Cmsor2"/>
      </w:pPr>
      <w:bookmarkStart w:id="46" w:name="_Toc227149423"/>
      <w:r>
        <w:t>6.12 Jogi oldalak</w:t>
      </w:r>
      <w:bookmarkEnd w:id="46"/>
    </w:p>
    <w:p w:rsidR="009750FF" w:rsidRDefault="00F7100D">
      <w:r>
        <w:t xml:space="preserve">A rendszer külön jogi oldalakat is tartalmaz, például adatvédelmi tájékoztatót és felhasználási feltételeket. Ezek jelenléte fontos a professzionális megjelenés, az átláthatóság és a felhasználói </w:t>
      </w:r>
      <w:r>
        <w:lastRenderedPageBreak/>
        <w:t>bizalom szempontjából. A jogi oldalak a regisztrációs folyamatban és a láblécben is szerepet kapnak.</w:t>
      </w:r>
    </w:p>
    <w:p w:rsidR="009750FF" w:rsidRDefault="00F7100D" w:rsidP="00A764B9">
      <w:pPr>
        <w:pStyle w:val="Cmsor2"/>
      </w:pPr>
      <w:bookmarkStart w:id="47" w:name="_Toc227149424"/>
      <w:r>
        <w:t>6.13 Admin felület</w:t>
      </w:r>
      <w:bookmarkEnd w:id="47"/>
    </w:p>
    <w:p w:rsidR="009750FF" w:rsidRDefault="00F7100D" w:rsidP="004774D4">
      <w:r>
        <w:t>Az admin felület a normál felhasználóktól elkülönített funkciókat biztosít. Az adminisztrátor jogosultságai kiterjednek például a felhasználói adatok egy részének kezelésére, az üzenetek figyelésére és az adminisztratív információk megtekintésére. Ez lehetővé teszi, hogy a rendszer ne csak kliensoldali alkalmazásként, hanem felügyeleti felülettel rendelkező platformként működjön.</w:t>
      </w:r>
    </w:p>
    <w:p w:rsidR="009750FF" w:rsidRDefault="00C67665" w:rsidP="004774D4">
      <w:pPr>
        <w:spacing w:after="240"/>
        <w:jc w:val="center"/>
      </w:pPr>
      <w:r w:rsidRPr="00B5783E">
        <w:rPr>
          <w:noProof/>
          <w:lang w:val="hu-HU" w:eastAsia="hu-HU"/>
        </w:rPr>
        <w:drawing>
          <wp:anchor distT="0" distB="0" distL="114300" distR="114300" simplePos="0" relativeHeight="251662336" behindDoc="1" locked="0" layoutInCell="1" allowOverlap="1" wp14:anchorId="36846A5F" wp14:editId="10F1816D">
            <wp:simplePos x="0" y="0"/>
            <wp:positionH relativeFrom="column">
              <wp:posOffset>490855</wp:posOffset>
            </wp:positionH>
            <wp:positionV relativeFrom="paragraph">
              <wp:posOffset>3270885</wp:posOffset>
            </wp:positionV>
            <wp:extent cx="4947285" cy="2458085"/>
            <wp:effectExtent l="0" t="0" r="5715" b="0"/>
            <wp:wrapNone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74D4" w:rsidRPr="00B5783E">
        <w:rPr>
          <w:noProof/>
          <w:lang w:val="hu-HU" w:eastAsia="hu-HU"/>
        </w:rPr>
        <w:drawing>
          <wp:inline distT="0" distB="0" distL="0" distR="0" wp14:anchorId="1BFEEDF2" wp14:editId="1DFB0AFF">
            <wp:extent cx="4940300" cy="2427605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65" w:rsidRDefault="00C67665">
      <w:pPr>
        <w:spacing w:after="200" w:line="276" w:lineRule="auto"/>
        <w:jc w:val="left"/>
        <w:rPr>
          <w:rFonts w:eastAsiaTheme="majorEastAsia" w:cstheme="majorBidi"/>
          <w:b/>
          <w:bCs/>
          <w:szCs w:val="26"/>
        </w:rPr>
      </w:pPr>
      <w:r>
        <w:br w:type="page"/>
      </w:r>
    </w:p>
    <w:p w:rsidR="009750FF" w:rsidRDefault="00F7100D" w:rsidP="00A764B9">
      <w:pPr>
        <w:pStyle w:val="Cmsor2"/>
      </w:pPr>
      <w:bookmarkStart w:id="48" w:name="_Toc227149425"/>
      <w:r>
        <w:lastRenderedPageBreak/>
        <w:t>6.14 Újrafelhasználható komponensek</w:t>
      </w:r>
      <w:bookmarkEnd w:id="48"/>
    </w:p>
    <w:p w:rsidR="009750FF" w:rsidRDefault="00F7100D">
      <w:r>
        <w:t>A frontend fejlesztése során törekvés volt az újrafelhasználhatóság. Ennek eredményeképpen a nagyobb dashboard egységek külön komponensekre lettek bontva. A komponensalapú felépítés előnye, hogy:</w:t>
      </w:r>
    </w:p>
    <w:p w:rsidR="009750FF" w:rsidRDefault="00F7100D">
      <w:pPr>
        <w:pStyle w:val="Felsorols"/>
      </w:pPr>
      <w:r>
        <w:t>könnyebb karbantartani a kódot,</w:t>
      </w:r>
    </w:p>
    <w:p w:rsidR="009750FF" w:rsidRDefault="00F7100D">
      <w:pPr>
        <w:pStyle w:val="Felsorols"/>
      </w:pPr>
      <w:r>
        <w:t>áttekinthetőbb a szerkezet,</w:t>
      </w:r>
    </w:p>
    <w:p w:rsidR="009750FF" w:rsidRDefault="00F7100D">
      <w:pPr>
        <w:pStyle w:val="Felsorols"/>
      </w:pPr>
      <w:r>
        <w:t>egyszerűbb a hibakeresés,</w:t>
      </w:r>
    </w:p>
    <w:p w:rsidR="009750FF" w:rsidRDefault="00F7100D">
      <w:pPr>
        <w:pStyle w:val="Felsorols"/>
      </w:pPr>
      <w:r>
        <w:t>új funkciók később kisebb kockázattal bővíthetők.</w:t>
      </w:r>
    </w:p>
    <w:p w:rsidR="009750FF" w:rsidRDefault="009750FF"/>
    <w:p w:rsidR="009750FF" w:rsidRDefault="00F7100D">
      <w:r>
        <w:br w:type="page"/>
      </w:r>
    </w:p>
    <w:p w:rsidR="009750FF" w:rsidRDefault="00F7100D" w:rsidP="00A764B9">
      <w:pPr>
        <w:pStyle w:val="Cmsor1"/>
      </w:pPr>
      <w:bookmarkStart w:id="49" w:name="_Toc227149426"/>
      <w:r>
        <w:lastRenderedPageBreak/>
        <w:t>7. Tesztelés és ellenőrzés</w:t>
      </w:r>
      <w:bookmarkEnd w:id="49"/>
    </w:p>
    <w:p w:rsidR="009750FF" w:rsidRDefault="00F7100D" w:rsidP="00A764B9">
      <w:pPr>
        <w:pStyle w:val="Cmsor2"/>
      </w:pPr>
      <w:bookmarkStart w:id="50" w:name="_Toc227149427"/>
      <w:r>
        <w:t>7.1 Tesztelési stratégia</w:t>
      </w:r>
      <w:bookmarkEnd w:id="50"/>
    </w:p>
    <w:p w:rsidR="009750FF" w:rsidRDefault="00F7100D">
      <w:r>
        <w:t>A projekt ellenőrzése nem csupán kézi kipróbálással történt, hanem többféle automatizált ellenőrzési szinten is. A cél az volt, hogy a rendszer működése ne csak szemre tűnjön megfelelőnek, hanem ismételhető és dokumentálható módon is igazolható legyen.</w:t>
      </w:r>
    </w:p>
    <w:p w:rsidR="009750FF" w:rsidRDefault="00F7100D">
      <w:r>
        <w:t>A tesztelés három fő szintje:</w:t>
      </w:r>
    </w:p>
    <w:p w:rsidR="009750FF" w:rsidRDefault="00F7100D">
      <w:pPr>
        <w:pStyle w:val="Felsorols"/>
      </w:pPr>
      <w:r>
        <w:t>frontend build ellenőrzés,</w:t>
      </w:r>
    </w:p>
    <w:p w:rsidR="009750FF" w:rsidRDefault="00F7100D">
      <w:pPr>
        <w:pStyle w:val="Felsorols"/>
      </w:pPr>
      <w:r>
        <w:t>backend Jest tesztek,</w:t>
      </w:r>
    </w:p>
    <w:p w:rsidR="009750FF" w:rsidRDefault="00F7100D">
      <w:pPr>
        <w:pStyle w:val="Felsorols"/>
      </w:pPr>
      <w:r>
        <w:t>frontend Selenium végponttól végpontig tartó tesztek.</w:t>
      </w:r>
    </w:p>
    <w:p w:rsidR="009750FF" w:rsidRDefault="00F7100D" w:rsidP="00A764B9">
      <w:pPr>
        <w:pStyle w:val="Cmsor2"/>
      </w:pPr>
      <w:bookmarkStart w:id="51" w:name="_Toc227149428"/>
      <w:r>
        <w:t>7.2 Frontend build ellenőrzés</w:t>
      </w:r>
      <w:bookmarkEnd w:id="51"/>
    </w:p>
    <w:p w:rsidR="009750FF" w:rsidRDefault="00F7100D">
      <w:r>
        <w:t xml:space="preserve">A frontend stabilitásának alapvető ellenőrzése a </w:t>
      </w:r>
      <w:r w:rsidRPr="00B5783E">
        <w:rPr>
          <w:b/>
        </w:rPr>
        <w:t>npm run build</w:t>
      </w:r>
      <w:r>
        <w:t xml:space="preserve"> paranccsal történt. Ez a folyamat kiszűri az importálási, szintaktikai és build szintű hibákat. A végső ellenőrzés során a frontend build sikeresen lefutott. A build során megjelent egy Vite chunk-size figyelmeztetés, ez azonban nem blokkoló hiba, hanem teljesítményoptimalizálási javaslat.</w:t>
      </w:r>
    </w:p>
    <w:p w:rsidR="009750FF" w:rsidRDefault="00F7100D" w:rsidP="00A764B9">
      <w:pPr>
        <w:pStyle w:val="Cmsor2"/>
      </w:pPr>
      <w:bookmarkStart w:id="52" w:name="_Toc227149429"/>
      <w:r>
        <w:t>7.3 Backend Jest tesztek</w:t>
      </w:r>
      <w:bookmarkEnd w:id="52"/>
    </w:p>
    <w:p w:rsidR="009750FF" w:rsidRDefault="00F7100D">
      <w:r>
        <w:t>A backend tesztelés során a hangsúly elsősorban a táplálkozási és edzéslogikához kapcsolódó helper és service jellegű funkciókon volt. A projektben futtatott releváns tesztek:</w:t>
      </w:r>
    </w:p>
    <w:p w:rsidR="009750FF" w:rsidRPr="00B5783E" w:rsidRDefault="00F7100D" w:rsidP="00B5783E">
      <w:pPr>
        <w:pStyle w:val="Listaszerbekezds"/>
        <w:numPr>
          <w:ilvl w:val="0"/>
          <w:numId w:val="13"/>
        </w:numPr>
      </w:pPr>
      <w:r w:rsidRPr="00B5783E">
        <w:t>nutritionHelpers.test.js</w:t>
      </w:r>
    </w:p>
    <w:p w:rsidR="009750FF" w:rsidRPr="00B5783E" w:rsidRDefault="00F7100D" w:rsidP="00B5783E">
      <w:pPr>
        <w:pStyle w:val="Listaszerbekezds"/>
        <w:numPr>
          <w:ilvl w:val="0"/>
          <w:numId w:val="13"/>
        </w:numPr>
      </w:pPr>
      <w:r w:rsidRPr="00B5783E">
        <w:t>workoutHelpers.test.js</w:t>
      </w:r>
    </w:p>
    <w:p w:rsidR="009750FF" w:rsidRDefault="00F7100D">
      <w:r>
        <w:t>A leadás előtti ellenőrzési körben ezek a tesztek sikeresen lefutottak, összesen 42 sikeres tesztesettel.</w:t>
      </w:r>
    </w:p>
    <w:p w:rsidR="00B5783E" w:rsidRDefault="00B5783E" w:rsidP="00B5783E">
      <w:pPr>
        <w:jc w:val="center"/>
      </w:pPr>
      <w:r w:rsidRPr="00B5783E">
        <w:rPr>
          <w:noProof/>
          <w:lang w:val="hu-HU" w:eastAsia="hu-HU"/>
        </w:rPr>
        <w:drawing>
          <wp:inline distT="0" distB="0" distL="0" distR="0" wp14:anchorId="42E1A750" wp14:editId="65DC7742">
            <wp:extent cx="4000500" cy="1978924"/>
            <wp:effectExtent l="0" t="0" r="0" b="254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3899" cy="198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3E" w:rsidRDefault="00B5783E"/>
    <w:p w:rsidR="009750FF" w:rsidRDefault="00F7100D" w:rsidP="00A764B9">
      <w:pPr>
        <w:pStyle w:val="Cmsor2"/>
      </w:pPr>
      <w:bookmarkStart w:id="53" w:name="_Toc227149430"/>
      <w:r>
        <w:t>7.4 Selenium E2E tesztek</w:t>
      </w:r>
      <w:bookmarkEnd w:id="53"/>
    </w:p>
    <w:p w:rsidR="009750FF" w:rsidRDefault="00F7100D">
      <w:r>
        <w:t>A frontend viselkedésének valós böngészős ellenőrzésére Selenium alapú E2E tesztcsomag készült a Frontend/selenium_tests könyvtárban. A tesztek a következő fő csomagokra oszlanak:</w:t>
      </w:r>
    </w:p>
    <w:p w:rsidR="009750FF" w:rsidRDefault="00F7100D">
      <w:pPr>
        <w:pStyle w:val="Felsorols"/>
      </w:pPr>
      <w:r>
        <w:t>Auth</w:t>
      </w:r>
    </w:p>
    <w:p w:rsidR="009750FF" w:rsidRDefault="00F7100D">
      <w:pPr>
        <w:pStyle w:val="Felsorols"/>
      </w:pPr>
      <w:r>
        <w:t>Dashboard</w:t>
      </w:r>
    </w:p>
    <w:p w:rsidR="009750FF" w:rsidRDefault="00F7100D">
      <w:pPr>
        <w:pStyle w:val="Felsorols"/>
      </w:pPr>
      <w:r>
        <w:t>Navigation</w:t>
      </w:r>
    </w:p>
    <w:p w:rsidR="009750FF" w:rsidRDefault="00F7100D">
      <w:pPr>
        <w:pStyle w:val="Felsorols"/>
      </w:pPr>
      <w:r>
        <w:t>Workouts</w:t>
      </w:r>
    </w:p>
    <w:p w:rsidR="009750FF" w:rsidRDefault="00F7100D">
      <w:pPr>
        <w:pStyle w:val="Felsorols"/>
      </w:pPr>
      <w:r>
        <w:t>Nutrition</w:t>
      </w:r>
    </w:p>
    <w:p w:rsidR="009750FF" w:rsidRDefault="00F7100D">
      <w:pPr>
        <w:pStyle w:val="Felsorols"/>
      </w:pPr>
      <w:r>
        <w:t>Messages</w:t>
      </w:r>
    </w:p>
    <w:p w:rsidR="009750FF" w:rsidRDefault="00F7100D">
      <w:pPr>
        <w:pStyle w:val="Felsorols"/>
      </w:pPr>
      <w:r>
        <w:t>Search</w:t>
      </w:r>
    </w:p>
    <w:p w:rsidR="009750FF" w:rsidRDefault="00F7100D">
      <w:r>
        <w:t>Ezek a tesztek a felhasználói interakciók valóságos szimulációját végzik el, például:</w:t>
      </w:r>
    </w:p>
    <w:p w:rsidR="009750FF" w:rsidRDefault="00F7100D">
      <w:pPr>
        <w:pStyle w:val="Felsorols"/>
      </w:pPr>
      <w:r>
        <w:t>bejelentkezés,</w:t>
      </w:r>
    </w:p>
    <w:p w:rsidR="009750FF" w:rsidRDefault="00F7100D">
      <w:pPr>
        <w:pStyle w:val="Felsorols"/>
      </w:pPr>
      <w:r>
        <w:t>navigáció különböző oldalak között,</w:t>
      </w:r>
    </w:p>
    <w:p w:rsidR="009750FF" w:rsidRDefault="00F7100D">
      <w:pPr>
        <w:pStyle w:val="Felsorols"/>
      </w:pPr>
      <w:r>
        <w:t>edzésmodal megnyitása,</w:t>
      </w:r>
    </w:p>
    <w:p w:rsidR="009750FF" w:rsidRDefault="00F7100D">
      <w:pPr>
        <w:pStyle w:val="Felsorols"/>
      </w:pPr>
      <w:r>
        <w:t>étrendoldal betöltése,</w:t>
      </w:r>
    </w:p>
    <w:p w:rsidR="009750FF" w:rsidRDefault="00F7100D">
      <w:pPr>
        <w:pStyle w:val="Felsorols"/>
      </w:pPr>
      <w:r>
        <w:t>üzenetküldés,</w:t>
      </w:r>
    </w:p>
    <w:p w:rsidR="00294A07" w:rsidRDefault="00F7100D" w:rsidP="00294A07">
      <w:pPr>
        <w:pStyle w:val="Felsorols"/>
      </w:pPr>
      <w:r>
        <w:t xml:space="preserve">keresési funkciók </w:t>
      </w:r>
      <w:r w:rsidR="00C67665">
        <w:tab/>
      </w:r>
      <w:r>
        <w:t>ellenőrzése.</w:t>
      </w:r>
      <w:r w:rsidR="00294A07" w:rsidRPr="00294A07">
        <w:t xml:space="preserve"> </w:t>
      </w:r>
      <w:r w:rsidR="00294A07" w:rsidRPr="003927AC">
        <w:rPr>
          <w:noProof/>
          <w:lang w:val="hu-HU" w:eastAsia="hu-HU"/>
        </w:rPr>
        <w:drawing>
          <wp:inline distT="0" distB="0" distL="0" distR="0" wp14:anchorId="55D81EF4" wp14:editId="5F2859C5">
            <wp:extent cx="5940425" cy="2623931"/>
            <wp:effectExtent l="0" t="0" r="3175" b="508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7496" cy="26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65" w:rsidRDefault="00C67665">
      <w:pPr>
        <w:spacing w:after="200" w:line="276" w:lineRule="auto"/>
        <w:jc w:val="left"/>
      </w:pPr>
      <w:r>
        <w:br w:type="page"/>
      </w:r>
    </w:p>
    <w:p w:rsidR="00C67665" w:rsidRDefault="00C67665" w:rsidP="00C67665">
      <w:pPr>
        <w:pStyle w:val="Cmsor1"/>
      </w:pPr>
      <w:bookmarkStart w:id="54" w:name="_Toc227149431"/>
      <w:r w:rsidRPr="00C67665">
        <w:lastRenderedPageBreak/>
        <w:t>Reflektálás</w:t>
      </w:r>
      <w:bookmarkEnd w:id="54"/>
    </w:p>
    <w:p w:rsidR="00C67665" w:rsidRDefault="00C67665" w:rsidP="00C67665">
      <w:r>
        <w:t>A vizsgaprojekt keretében a PowerPlan nevű fitness és táplálkozási webalkalmazást hoztuk létre. Célunk egy komplex, felhasználóbarát platform megalkotása volt, amely a modern életmód és fitnesz szokásokra épít. A rendszer lehetővé teszi a biztonságos regisztrációt, a személyre szabott kérdőívet, valamint edzéstervezést és táplálkozási tanácsokat. A felhasználók követhetik előrehaladásukat dashboard-on keresztül, használhatják a fitnesz térképet a hazai edzőtermek megtalálására, és kommunikálhatnak üzenetekkel. Kiemelkedő funkció az AI ajánlás, amely célzott javaslatokat ad a kezdőoldalon. A platform fenntarthatóságát egy robusztus Admin Vezérlőpult biztosítja, ahol az adminisztrátorok menedzselhetik a felhasználókat, az adatbázist és a tartalmakat.</w:t>
      </w:r>
    </w:p>
    <w:p w:rsidR="00C67665" w:rsidRDefault="00C67665" w:rsidP="00C67665">
      <w:r>
        <w:t>A megvalósítás során a modern webfejlesztési technológiákat alkalmaztuk a gyakorlatban. A frontendet React (Vite) alapokon építettük fel, amely gyors és dinamikus élményt nyújt. A backendet Node.js és Express segítségével, biztonságos MVC architektúrában alakítottuk ki, az adatokat pedig MySQL adatbázis tárolja. A teljes rendszert Docker konténerekbe csomagoltuk a hordozhatóság és az egyszerű indíthatóság érdekében. A szoftver minőségét és hibamentes működését automatizált tesztekkel (Jest a backendhez, Selenium a frontendhez) garantáltuk. Bár a fejlesztés során adódtak kihívások – például a konténerek szinkronizálása és az adatfeldolgozás terén –, ezek megoldásával a kitűzött célt maradéktalanul teljesítettük.</w:t>
      </w:r>
    </w:p>
    <w:p w:rsidR="00C67665" w:rsidRPr="00C67665" w:rsidRDefault="00C67665" w:rsidP="00C67665">
      <w:r>
        <w:t>A projekt továbbfejlesztésére számos izgalmas lehetőség adódik. Kiemelt tervünk a közösségi funkciók bővítése: barátok hozzáadása, közös edzéstervek megosztása, valamint külső API-k integrálása fitnesz eszközökkel. Emellett tervezzük a mobilalkalmazás fejlesztését és a valós idejű követés javítását. Ezek a bővítések tovább növelnék az alkalmazás gyakorlati hasznát és felhasználói élményét.</w:t>
      </w:r>
    </w:p>
    <w:p w:rsidR="00C67665" w:rsidRPr="00C67665" w:rsidRDefault="00C67665" w:rsidP="00C67665">
      <w:pPr>
        <w:spacing w:after="200" w:line="276" w:lineRule="auto"/>
        <w:jc w:val="left"/>
      </w:pPr>
      <w:r>
        <w:br w:type="page"/>
      </w:r>
    </w:p>
    <w:p w:rsidR="00C67665" w:rsidRPr="00C67665" w:rsidRDefault="00C67665" w:rsidP="00C67665">
      <w:pPr>
        <w:pStyle w:val="Cmsor1"/>
        <w:rPr>
          <w:noProof/>
          <w:lang w:val="hu-HU" w:eastAsia="hu-HU"/>
        </w:rPr>
      </w:pPr>
      <w:bookmarkStart w:id="55" w:name="_Toc227149432"/>
      <w:r w:rsidRPr="00C67665">
        <w:rPr>
          <w:noProof/>
          <w:lang w:val="hu-HU" w:eastAsia="hu-HU"/>
        </w:rPr>
        <w:lastRenderedPageBreak/>
        <w:t>Felhasznált programok a projekt során</w:t>
      </w:r>
      <w:bookmarkEnd w:id="55"/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Microsoft Office:</w:t>
      </w:r>
      <w:r w:rsidRPr="00C67665">
        <w:rPr>
          <w:noProof/>
          <w:lang w:val="hu-HU" w:eastAsia="hu-HU"/>
        </w:rPr>
        <w:t xml:space="preserve"> Word, PowerPoint: A Microsoft Word programot a projekt teljes dokumentációjának elkészítésére használtuk, amely tartalmazta a tervezési leírásokat, technikai magyarázatokat és a projekt bemutatását. A PowerPoint segítségével készült el a vizsgaremek bemutatása, amelyet a projekt védése során alkalmaztunk.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Figma:</w:t>
      </w:r>
      <w:r w:rsidRPr="00C67665">
        <w:rPr>
          <w:noProof/>
          <w:lang w:val="hu-HU" w:eastAsia="hu-HU"/>
        </w:rPr>
        <w:t xml:space="preserve"> A Figma programot a webalkalmazás felhasználói felületének megtervezésére használtuk. Itt készültek el az oldalak vázlatai és a vizuális elrendezések, amelyek nagyban segítették a fejlesztési folyamatot, mivel előre meghatározták az alkalmazás felépítését és kinézetét.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Canva:</w:t>
      </w:r>
      <w:r w:rsidRPr="00C67665">
        <w:rPr>
          <w:noProof/>
          <w:lang w:val="hu-HU" w:eastAsia="hu-HU"/>
        </w:rPr>
        <w:t xml:space="preserve"> A Canva online tervezőeszközt az oldal logójának elkészítésére alkalmaztuk. A program lehetőséget biztosított gyors és esztétikus grafikai elemek létrehozására, amelyek illeszkedtek a webalkalmazás arculatához.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Inkscape:</w:t>
      </w:r>
      <w:r w:rsidRPr="00C67665">
        <w:rPr>
          <w:noProof/>
          <w:lang w:val="hu-HU" w:eastAsia="hu-HU"/>
        </w:rPr>
        <w:t xml:space="preserve"> Az Inkscape segítségével szerkesztettük és finomítottuk az egyes grafikai elemeket. A vektorgrafikus megoldások alkalmazásával javítottuk az oldal vizuális megjelenését, biztosítva, hogy a grafikai elemek különböző felbontásokon is megfelelő minőségben jelenjenek meg.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Google Drive:</w:t>
      </w:r>
      <w:r w:rsidRPr="00C67665">
        <w:rPr>
          <w:noProof/>
          <w:lang w:val="hu-HU" w:eastAsia="hu-HU"/>
        </w:rPr>
        <w:t xml:space="preserve"> A projekt kezdeti szakaszában a Google Drive-ot használtuk a nagyobb méretű fájlok megosztására és biztonságos tárolására. Ennek köszönhetően a projektfájlok több eszközről is elérhetők voltak, valamint lehetőségünk volt az iskolában elkészített kódrészletek mentésére és későbbi felhasználására.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Vtk Moodle:</w:t>
      </w:r>
      <w:r w:rsidRPr="00C67665">
        <w:rPr>
          <w:noProof/>
          <w:lang w:val="hu-HU" w:eastAsia="hu-HU"/>
        </w:rPr>
        <w:t xml:space="preserve"> A projekt különböző szakaszait és mérföldköveit a VTK Moodle rendszerben töltöttük fel. Ez lehetőséget biztosított a tanárok számára a folyamatos nyomon követésre és visszajelzésre, valamint itt kaptunk segédanyagokat és szakmai útmutatásokat (például adatbázis-felépítés, backend kódstruktúra).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Messenger:</w:t>
      </w:r>
      <w:r w:rsidRPr="00C67665">
        <w:rPr>
          <w:noProof/>
          <w:lang w:val="hu-HU" w:eastAsia="hu-HU"/>
        </w:rPr>
        <w:t xml:space="preserve"> A Messenger alkalmazást rövidebb, gyors egyeztetésekre, kisebb hibák javításának megbeszélésére és ötletek megosztására használtuk.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Discord:</w:t>
      </w:r>
      <w:r w:rsidRPr="00C67665">
        <w:rPr>
          <w:noProof/>
          <w:lang w:val="hu-HU" w:eastAsia="hu-HU"/>
        </w:rPr>
        <w:t xml:space="preserve"> A Discord platformot összetettebb problémák közös megbeszélésére, képernyőmegosztásra, valamint közös kódolásra alkalmaztuk, ami hatékony csapatmunkát tett lehetővé.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GitHub:</w:t>
      </w:r>
      <w:r w:rsidRPr="00C67665">
        <w:rPr>
          <w:noProof/>
          <w:lang w:val="hu-HU" w:eastAsia="hu-HU"/>
        </w:rPr>
        <w:t xml:space="preserve"> A GitHub szolgáltatást a projekt teljes forráskódjának folyamatos feltöltésére és kezelésére használtuk. Ez volt a projekt elsődleges és hivatalos tárolási helye, ahol a fejlesztés minden állapota nyomon követhető. A vizsgabizottság számára is ezen a felületen érhető el és tekinthető meg a projekt teljes kódállománya, valamint a fejlesztési folyamat.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Visual Studio Code:</w:t>
      </w:r>
      <w:r w:rsidRPr="00C67665">
        <w:rPr>
          <w:noProof/>
          <w:lang w:val="hu-HU" w:eastAsia="hu-HU"/>
        </w:rPr>
        <w:t xml:space="preserve"> A projekt teljes forráskódját a Visual Studio Code fejlesztőkörnyezetben készítettük el. A program kiegészítői és beépített funkciói megkönnyítették a hatékony és áttekinthető kódolást.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lastRenderedPageBreak/>
        <w:t>Docker Desktop:</w:t>
      </w:r>
      <w:r w:rsidRPr="00C67665">
        <w:rPr>
          <w:noProof/>
          <w:lang w:val="hu-HU" w:eastAsia="hu-HU"/>
        </w:rPr>
        <w:t xml:space="preserve"> A Docker Desktop segítségével az adatbázist konténerekben futtattuk, amely biztosította, hogy az adatbázis minden fejlesztői gépen azonos módon, egyszerűen és reprodukálhatóan legyen indítható és használható.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Postman:</w:t>
      </w:r>
      <w:r w:rsidRPr="00C67665">
        <w:rPr>
          <w:noProof/>
          <w:lang w:val="hu-HU" w:eastAsia="hu-HU"/>
        </w:rPr>
        <w:t xml:space="preserve"> A Postman alkalmazást a backend végpontok tesztelésére és ellenőrzésére használtuk, így biztosítva a megfelelő működést és az adatok helyes kezelését.</w:t>
      </w:r>
    </w:p>
    <w:p w:rsidR="00C67665" w:rsidRP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Selenium:</w:t>
      </w:r>
      <w:r w:rsidRPr="00C67665">
        <w:rPr>
          <w:noProof/>
          <w:lang w:val="hu-HU" w:eastAsia="hu-HU"/>
        </w:rPr>
        <w:t xml:space="preserve"> A Selenium WebDriver-t a frontend automatizált tesztelésére alkalmaztuk, amely lehetővé tette a böngészőalapú funkciók ellenőrzését és a minőségbiztosítást.</w:t>
      </w:r>
    </w:p>
    <w:p w:rsidR="00C67665" w:rsidRDefault="00C67665" w:rsidP="00C67665">
      <w:pPr>
        <w:spacing w:after="200" w:line="276" w:lineRule="auto"/>
        <w:jc w:val="left"/>
        <w:rPr>
          <w:noProof/>
          <w:lang w:val="hu-HU" w:eastAsia="hu-HU"/>
        </w:rPr>
      </w:pPr>
      <w:r w:rsidRPr="00C67665">
        <w:rPr>
          <w:b/>
          <w:noProof/>
          <w:lang w:val="hu-HU" w:eastAsia="hu-HU"/>
        </w:rPr>
        <w:t>Material UI</w:t>
      </w:r>
      <w:r w:rsidRPr="00C67665">
        <w:rPr>
          <w:noProof/>
          <w:lang w:val="hu-HU" w:eastAsia="hu-HU"/>
        </w:rPr>
        <w:t>: A Material UI komponensgyűjteményt a webalkalmazás felhasználói felületének kialakításához alkalmaztuk. A könyvtár előre elkészített komponensei és példakódjai hozzájárultak az egységes, modern megjelenés kialakításához.</w:t>
      </w:r>
    </w:p>
    <w:p w:rsidR="00C67665" w:rsidRDefault="00C67665">
      <w:pPr>
        <w:spacing w:after="200" w:line="276" w:lineRule="auto"/>
        <w:jc w:val="left"/>
        <w:rPr>
          <w:noProof/>
          <w:lang w:val="hu-HU" w:eastAsia="hu-HU"/>
        </w:rPr>
      </w:pPr>
      <w:r>
        <w:rPr>
          <w:noProof/>
          <w:lang w:val="hu-HU" w:eastAsia="hu-HU"/>
        </w:rPr>
        <w:br w:type="page"/>
      </w:r>
    </w:p>
    <w:p w:rsidR="003927AC" w:rsidRPr="00C93C36" w:rsidRDefault="00C93C36" w:rsidP="00C93C36">
      <w:pPr>
        <w:pStyle w:val="Cmsor1"/>
        <w:jc w:val="left"/>
        <w:rPr>
          <w:noProof/>
          <w:lang w:val="hu-HU" w:eastAsia="hu-HU"/>
        </w:rPr>
      </w:pPr>
      <w:bookmarkStart w:id="56" w:name="_Toc22714943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A08C052" wp14:editId="2CC6D6E4">
                <wp:simplePos x="0" y="0"/>
                <wp:positionH relativeFrom="column">
                  <wp:posOffset>681355</wp:posOffset>
                </wp:positionH>
                <wp:positionV relativeFrom="paragraph">
                  <wp:posOffset>3935730</wp:posOffset>
                </wp:positionV>
                <wp:extent cx="45612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93C36" w:rsidRPr="00C93C36" w:rsidRDefault="00C93C36" w:rsidP="00C93C36">
                            <w:pPr>
                              <w:pStyle w:val="Kpalrs"/>
                              <w:spacing w:before="120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C93C36">
                              <w:rPr>
                                <w:noProof/>
                                <w:color w:val="auto"/>
                                <w:sz w:val="22"/>
                              </w:rPr>
                              <w:t>Gantt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08C052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53.65pt;margin-top:309.9pt;width:359.1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" stroked="f">
                <v:textbox style="mso-fit-shape-to-text:t" inset="0,0,0,0">
                  <w:txbxContent>
                    <w:p w:rsidR="00C93C36" w:rsidRPr="00C93C36" w:rsidRDefault="00C93C36" w:rsidP="00C93C36">
                      <w:pPr>
                        <w:pStyle w:val="Kpalrs"/>
                        <w:spacing w:before="120"/>
                        <w:jc w:val="center"/>
                        <w:rPr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C93C36">
                        <w:rPr>
                          <w:noProof/>
                          <w:color w:val="auto"/>
                          <w:sz w:val="22"/>
                        </w:rPr>
                        <w:t>Gantt diagram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94A07">
        <w:rPr>
          <w:noProof/>
          <w:lang w:val="hu-HU" w:eastAsia="hu-HU"/>
        </w:rPr>
        <w:drawing>
          <wp:anchor distT="0" distB="0" distL="114300" distR="114300" simplePos="0" relativeHeight="251667456" behindDoc="1" locked="0" layoutInCell="1" allowOverlap="1" wp14:anchorId="632EBF25" wp14:editId="1367D1E0">
            <wp:simplePos x="0" y="0"/>
            <wp:positionH relativeFrom="column">
              <wp:posOffset>681355</wp:posOffset>
            </wp:positionH>
            <wp:positionV relativeFrom="paragraph">
              <wp:posOffset>471805</wp:posOffset>
            </wp:positionV>
            <wp:extent cx="4561205" cy="3406775"/>
            <wp:effectExtent l="0" t="0" r="0" b="3175"/>
            <wp:wrapTight wrapText="bothSides">
              <wp:wrapPolygon edited="0">
                <wp:start x="0" y="0"/>
                <wp:lineTo x="0" y="21499"/>
                <wp:lineTo x="21471" y="21499"/>
                <wp:lineTo x="21471" y="0"/>
                <wp:lineTo x="0" y="0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665">
        <w:rPr>
          <w:noProof/>
          <w:lang w:val="hu-HU" w:eastAsia="hu-HU"/>
        </w:rPr>
        <w:t>Melléklet:</w:t>
      </w:r>
      <w:bookmarkEnd w:id="56"/>
    </w:p>
    <w:sectPr w:rsidR="003927AC" w:rsidRPr="00C93C36" w:rsidSect="00034616">
      <w:footerReference w:type="default" r:id="rId26"/>
      <w:pgSz w:w="11906" w:h="16838"/>
      <w:pgMar w:top="1417" w:right="113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842" w:rsidRDefault="00A30842">
      <w:pPr>
        <w:spacing w:after="0" w:line="240" w:lineRule="auto"/>
      </w:pPr>
      <w:r>
        <w:separator/>
      </w:r>
    </w:p>
  </w:endnote>
  <w:endnote w:type="continuationSeparator" w:id="0">
    <w:p w:rsidR="00A30842" w:rsidRDefault="00A3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C36" w:rsidRDefault="00C93C36">
    <w:pPr>
      <w:pStyle w:val="llb"/>
      <w:jc w:val="center"/>
    </w:pPr>
    <w:r>
      <w:rPr>
        <w:sz w:val="20"/>
      </w:rPr>
      <w:t xml:space="preserve">Oldal </w:t>
    </w:r>
    <w:r>
      <w:fldChar w:fldCharType="begin"/>
    </w:r>
    <w:r>
      <w:instrText xml:space="preserve"> PAGE </w:instrText>
    </w:r>
    <w:r>
      <w:fldChar w:fldCharType="separate"/>
    </w:r>
    <w:r w:rsidR="00DD3C9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842" w:rsidRDefault="00A30842">
      <w:pPr>
        <w:spacing w:after="0" w:line="240" w:lineRule="auto"/>
      </w:pPr>
      <w:r>
        <w:separator/>
      </w:r>
    </w:p>
  </w:footnote>
  <w:footnote w:type="continuationSeparator" w:id="0">
    <w:p w:rsidR="00A30842" w:rsidRDefault="00A30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A4A1ADC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804CD"/>
    <w:multiLevelType w:val="hybridMultilevel"/>
    <w:tmpl w:val="AA32AF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15CD0"/>
    <w:multiLevelType w:val="hybridMultilevel"/>
    <w:tmpl w:val="9F86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359D2"/>
    <w:multiLevelType w:val="hybridMultilevel"/>
    <w:tmpl w:val="0F4C58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12A47"/>
    <w:multiLevelType w:val="hybridMultilevel"/>
    <w:tmpl w:val="1EE6DA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0"/>
  <w:activeWritingStyle w:appName="MSWord" w:lang="de-DE" w:vendorID="64" w:dllVersion="131078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2B0"/>
    <w:rsid w:val="00034616"/>
    <w:rsid w:val="0006063C"/>
    <w:rsid w:val="0015074B"/>
    <w:rsid w:val="002211DB"/>
    <w:rsid w:val="00294A07"/>
    <w:rsid w:val="0029639D"/>
    <w:rsid w:val="00326F90"/>
    <w:rsid w:val="003927AC"/>
    <w:rsid w:val="003A4D05"/>
    <w:rsid w:val="004774D4"/>
    <w:rsid w:val="004B4177"/>
    <w:rsid w:val="00785D25"/>
    <w:rsid w:val="00840846"/>
    <w:rsid w:val="00842517"/>
    <w:rsid w:val="008B56DB"/>
    <w:rsid w:val="009750FF"/>
    <w:rsid w:val="009C679A"/>
    <w:rsid w:val="00A30842"/>
    <w:rsid w:val="00A764B9"/>
    <w:rsid w:val="00AA1D8D"/>
    <w:rsid w:val="00B47730"/>
    <w:rsid w:val="00B5783E"/>
    <w:rsid w:val="00B64F98"/>
    <w:rsid w:val="00C33C32"/>
    <w:rsid w:val="00C62DD4"/>
    <w:rsid w:val="00C67665"/>
    <w:rsid w:val="00C93C36"/>
    <w:rsid w:val="00CB0664"/>
    <w:rsid w:val="00DD3C9E"/>
    <w:rsid w:val="00F7100D"/>
    <w:rsid w:val="00FB0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5D12D"/>
  <w14:defaultImageDpi w14:val="300"/>
  <w15:docId w15:val="{42FFF19B-DCC1-4217-8571-5B16311E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C679A"/>
    <w:pPr>
      <w:spacing w:after="16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2211DB"/>
    <w:pPr>
      <w:keepNext/>
      <w:keepLines/>
      <w:spacing w:before="240" w:after="20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764B9"/>
    <w:pPr>
      <w:keepNext/>
      <w:keepLines/>
      <w:spacing w:before="240"/>
      <w:outlineLvl w:val="1"/>
    </w:pPr>
    <w:rPr>
      <w:rFonts w:eastAsiaTheme="majorEastAsia" w:cstheme="majorBidi"/>
      <w:b/>
      <w:bCs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764B9"/>
    <w:pPr>
      <w:keepNext/>
      <w:keepLines/>
      <w:spacing w:before="200" w:after="120"/>
      <w:outlineLvl w:val="2"/>
    </w:pPr>
    <w:rPr>
      <w:rFonts w:eastAsiaTheme="majorEastAsia" w:cstheme="majorBidi"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64B9"/>
    <w:pPr>
      <w:keepNext/>
      <w:keepLines/>
      <w:spacing w:before="160" w:after="80"/>
      <w:outlineLvl w:val="3"/>
    </w:pPr>
    <w:rPr>
      <w:rFonts w:eastAsiaTheme="majorEastAsia" w:cstheme="majorBidi"/>
      <w:b/>
      <w:bCs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2211D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764B9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764B9"/>
    <w:rPr>
      <w:rFonts w:ascii="Times New Roman" w:eastAsiaTheme="majorEastAsia" w:hAnsi="Times New Roman" w:cstheme="majorBidi"/>
      <w:bCs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80" w:line="300" w:lineRule="auto"/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80" w:line="300" w:lineRule="auto"/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64B9"/>
    <w:rPr>
      <w:rFonts w:ascii="Times New Roman" w:eastAsiaTheme="majorEastAsia" w:hAnsi="Times New Roman" w:cstheme="majorBidi"/>
      <w:b/>
      <w:bCs/>
      <w:i/>
      <w:iCs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454"/>
    </w:pPr>
    <w:rPr>
      <w:rFonts w:ascii="Consolas" w:hAnsi="Consolas"/>
      <w:sz w:val="18"/>
    </w:rPr>
  </w:style>
  <w:style w:type="paragraph" w:customStyle="1" w:styleId="FigureCaption">
    <w:name w:val="Figure Caption"/>
    <w:pPr>
      <w:spacing w:before="40" w:line="240" w:lineRule="auto"/>
    </w:pPr>
    <w:rPr>
      <w:rFonts w:ascii="Times New Roman" w:hAnsi="Times New Roman"/>
      <w:i/>
    </w:rPr>
  </w:style>
  <w:style w:type="paragraph" w:customStyle="1" w:styleId="CoverMeta">
    <w:name w:val="Cover Meta"/>
    <w:pPr>
      <w:spacing w:after="120"/>
    </w:pPr>
    <w:rPr>
      <w:rFonts w:ascii="Times New Roman" w:hAnsi="Times New Roman"/>
      <w:sz w:val="24"/>
    </w:rPr>
  </w:style>
  <w:style w:type="paragraph" w:customStyle="1" w:styleId="TOCEntry">
    <w:name w:val="TOC Entry"/>
    <w:pPr>
      <w:spacing w:after="40" w:line="240" w:lineRule="auto"/>
    </w:pPr>
    <w:rPr>
      <w:rFonts w:ascii="Times New Roman" w:hAnsi="Times New Roman"/>
    </w:rPr>
  </w:style>
  <w:style w:type="character" w:styleId="Hiperhivatkozs">
    <w:name w:val="Hyperlink"/>
    <w:basedOn w:val="Bekezdsalapbettpusa"/>
    <w:uiPriority w:val="99"/>
    <w:unhideWhenUsed/>
    <w:rsid w:val="009C679A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9C679A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294A0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hu-HU"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94A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94A07"/>
    <w:rPr>
      <w:rFonts w:ascii="Segoe UI" w:hAnsi="Segoe UI" w:cs="Segoe UI"/>
      <w:sz w:val="18"/>
      <w:szCs w:val="18"/>
    </w:rPr>
  </w:style>
  <w:style w:type="paragraph" w:styleId="TJ2">
    <w:name w:val="toc 2"/>
    <w:basedOn w:val="Norml"/>
    <w:next w:val="Norml"/>
    <w:autoRedefine/>
    <w:uiPriority w:val="39"/>
    <w:unhideWhenUsed/>
    <w:rsid w:val="003A4D05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3A4D05"/>
    <w:pPr>
      <w:spacing w:after="100"/>
      <w:ind w:left="480"/>
    </w:pPr>
  </w:style>
  <w:style w:type="paragraph" w:styleId="TJ1">
    <w:name w:val="toc 1"/>
    <w:basedOn w:val="Norml"/>
    <w:next w:val="Norml"/>
    <w:autoRedefine/>
    <w:uiPriority w:val="39"/>
    <w:unhideWhenUsed/>
    <w:rsid w:val="003A4D05"/>
    <w:pPr>
      <w:spacing w:after="100"/>
    </w:pPr>
  </w:style>
  <w:style w:type="paragraph" w:styleId="brajegyzk">
    <w:name w:val="table of figures"/>
    <w:basedOn w:val="Norml"/>
    <w:next w:val="Norml"/>
    <w:uiPriority w:val="99"/>
    <w:semiHidden/>
    <w:unhideWhenUsed/>
    <w:rsid w:val="00C6766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9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EBB2F5-FF58-4DF1-B7C2-678797830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32</Pages>
  <Words>4338</Words>
  <Characters>29938</Characters>
  <Application>Microsoft Office Word</Application>
  <DocSecurity>0</DocSecurity>
  <Lines>249</Lines>
  <Paragraphs>68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PowerPlan projektmunka dokumentáció</vt:lpstr>
      <vt:lpstr/>
    </vt:vector>
  </TitlesOfParts>
  <Manager/>
  <Company/>
  <LinksUpToDate>false</LinksUpToDate>
  <CharactersWithSpaces>34208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PowerPlan projektmunka dokumentáció</dc:title>
  <dc:subject/>
  <dc:creator>python-docx</dc:creator>
  <cp:keywords/>
  <dc:description>generated by python-docx</dc:description>
  <cp:lastModifiedBy>Informatika</cp:lastModifiedBy>
  <cp:revision>7</cp:revision>
  <dcterms:created xsi:type="dcterms:W3CDTF">2013-12-23T23:15:00Z</dcterms:created>
  <dcterms:modified xsi:type="dcterms:W3CDTF">2026-04-15T10:42:00Z</dcterms:modified>
  <cp:category/>
</cp:coreProperties>
</file>